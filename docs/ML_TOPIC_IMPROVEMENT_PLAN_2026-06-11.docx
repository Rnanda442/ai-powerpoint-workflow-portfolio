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ML Topic Improvement Plan - June 11, 2026</w:t>
      </w:r>
    </w:p>
    <w:p>
      <w:r>
        <w:t>This document turns the two Gmail instruction threads into a section-by-section and topic-by-topic implementation plan for the Streamlit portfolio. The goal is not to add generic AI language. The goal is to make every topic show:</w:t>
      </w:r>
    </w:p>
    <w:p>
      <w:pPr>
        <w:pStyle w:val="ListBullet"/>
      </w:pPr>
      <w:r>
        <w:rPr>
          <w:rFonts w:ascii="Aptos" w:hAnsi="Aptos"/>
        </w:rPr>
        <w:t>the real example already in the portfolio</w:t>
      </w:r>
    </w:p>
    <w:p>
      <w:pPr>
        <w:pStyle w:val="ListBullet"/>
      </w:pPr>
      <w:r>
        <w:rPr>
          <w:rFonts w:ascii="Aptos" w:hAnsi="Aptos"/>
        </w:rPr>
        <w:t>the source images or slide evidence that should be visible in-page</w:t>
      </w:r>
    </w:p>
    <w:p>
      <w:pPr>
        <w:pStyle w:val="ListBullet"/>
      </w:pPr>
      <w:r>
        <w:rPr>
          <w:rFonts w:ascii="Aptos" w:hAnsi="Aptos"/>
        </w:rPr>
        <w:t>a new use case that extends the example beyond the original project</w:t>
      </w:r>
    </w:p>
    <w:p>
      <w:pPr>
        <w:pStyle w:val="ListBullet"/>
      </w:pPr>
      <w:r>
        <w:rPr>
          <w:rFonts w:ascii="Aptos" w:hAnsi="Aptos"/>
        </w:rPr>
        <w:t>a visual concept that can be built in Streamlit, Processing, SVG, or a slide deck</w:t>
      </w:r>
    </w:p>
    <w:p>
      <w:pPr>
        <w:pStyle w:val="ListBullet"/>
      </w:pPr>
      <w:r>
        <w:rPr>
          <w:rFonts w:ascii="Aptos" w:hAnsi="Aptos"/>
        </w:rPr>
        <w:t>an ML pipeline or architecture flow using the actual ML-source vocabulary</w:t>
      </w:r>
    </w:p>
    <w:p>
      <w:pPr>
        <w:pStyle w:val="ListBullet"/>
      </w:pPr>
      <w:r>
        <w:rPr>
          <w:rFonts w:ascii="Aptos" w:hAnsi="Aptos"/>
        </w:rPr>
        <w:t>the error, leakage, uncertainty, or validation gates that make the idea credible</w:t>
      </w:r>
    </w:p>
    <w:p>
      <w:pPr>
        <w:pStyle w:val="Heading1"/>
      </w:pPr>
      <w:r>
        <w:t>ML Sources To Implement More Heavily</w:t>
      </w:r>
    </w:p>
    <w:p>
      <w:r>
        <w:t>These sources should become the technical vocabulary behind the topic pages and diagrams.</w:t>
      </w:r>
    </w:p>
    <w:p>
      <w:pPr>
        <w:pStyle w:val="ListNumber"/>
      </w:pPr>
      <w:r>
        <w:rPr>
          <w:rFonts w:ascii="Aptos" w:hAnsi="Aptos"/>
        </w:rPr>
        <w:t>GUI agents survey</w:t>
      </w:r>
    </w:p>
    <w:p>
      <w:r>
        <w:t xml:space="preserve">   - Use for: screenshot/prompt-to-Codex topic, supervised agent traces, action histories, tool-use trajectories, environment state, human feedback, task replay.</w:t>
      </w:r>
    </w:p>
    <w:p>
      <w:r>
        <w:t xml:space="preserve">   - Website language to add: "action trace", "state observation", "GUI grounding", "instruction following", "trajectory supervision", "held-out software task".</w:t>
      </w:r>
    </w:p>
    <w:p>
      <w:pPr>
        <w:pStyle w:val="ListNumber"/>
      </w:pPr>
      <w:r>
        <w:rPr>
          <w:rFonts w:ascii="Aptos" w:hAnsi="Aptos"/>
        </w:rPr>
        <w:t>ADEPT scientific workflow agents</w:t>
      </w:r>
    </w:p>
    <w:p>
      <w:r>
        <w:t xml:space="preserve">   - Use for: cloud workspaces, scientific notebooks, agent execution of research steps, phone-to-cloud workflows.</w:t>
      </w:r>
    </w:p>
    <w:p>
      <w:r>
        <w:t xml:space="preserve">   - Website language to add: "scientific workflow agent", "task graph", "artifact handoff", "runtime provenance", "human checkpoint".</w:t>
      </w:r>
    </w:p>
    <w:p>
      <w:pPr>
        <w:pStyle w:val="ListNumber"/>
      </w:pPr>
      <w:r>
        <w:rPr>
          <w:rFonts w:ascii="Aptos" w:hAnsi="Aptos"/>
        </w:rPr>
        <w:t>Geoscience knowledge graph pipeline</w:t>
      </w:r>
    </w:p>
    <w:p>
      <w:r>
        <w:t xml:space="preserve">   - Use for: REE/critical minerals graph topic, source-backed edge types, graph validation, entity extraction.</w:t>
      </w:r>
    </w:p>
    <w:p>
      <w:r>
        <w:t xml:space="preserve">   - Website language to add: "entity extraction", "relationship ranking", "ontology", "source-backed edge", "inferred edge", "schema audit".</w:t>
      </w:r>
    </w:p>
    <w:p>
      <w:pPr>
        <w:pStyle w:val="ListNumber"/>
      </w:pPr>
      <w:r>
        <w:rPr>
          <w:rFonts w:ascii="Aptos" w:hAnsi="Aptos"/>
        </w:rPr>
        <w:t>Critical minerals GraphRAG</w:t>
      </w:r>
    </w:p>
    <w:p>
      <w:r>
        <w:t xml:space="preserve">   - Use for: knowledge graph topic, thesis/REE topic, critical-mineral reasoning, document-to-graph retrieval.</w:t>
      </w:r>
    </w:p>
    <w:p>
      <w:r>
        <w:t xml:space="preserve">   - Website language to add: "retrieval augmented graph", "source chunk", "graph query", "ranked relationship", "human edge review".</w:t>
      </w:r>
    </w:p>
    <w:p>
      <w:pPr>
        <w:pStyle w:val="ListNumber"/>
      </w:pPr>
      <w:r>
        <w:rPr>
          <w:rFonts w:ascii="Aptos" w:hAnsi="Aptos"/>
        </w:rPr>
        <w:t>GNN mineral prospectivity mapping</w:t>
      </w:r>
    </w:p>
    <w:p>
      <w:r>
        <w:t xml:space="preserve">   - Use for: critical minerals, satellite rock classification, resource maps, graph features over geologic regions.</w:t>
      </w:r>
    </w:p>
    <w:p>
      <w:r>
        <w:t xml:space="preserve">   - Website language to add: "node features", "spatial edge", "prospectivity score", "message passing", "graph leakage".</w:t>
      </w:r>
    </w:p>
    <w:p>
      <w:pPr>
        <w:pStyle w:val="ListNumber"/>
      </w:pPr>
      <w:r>
        <w:rPr>
          <w:rFonts w:ascii="Aptos" w:hAnsi="Aptos"/>
        </w:rPr>
        <w:t>Spatial cross-validation for GeoAI</w:t>
      </w:r>
    </w:p>
    <w:p>
      <w:r>
        <w:t xml:space="preserve">   - Use for: satellite classification, Valles/SAGE, near-surface methods, North Slope maps.</w:t>
      </w:r>
    </w:p>
    <w:p>
      <w:r>
        <w:t xml:space="preserve">   - Website language to add: "spatial block split", "leave-area-out validation", "spatial autocorrelation", "mixed-pixel error", "domain shift".</w:t>
      </w:r>
    </w:p>
    <w:p>
      <w:pPr>
        <w:pStyle w:val="ListNumber"/>
      </w:pPr>
      <w:r>
        <w:rPr>
          <w:rFonts w:ascii="Aptos" w:hAnsi="Aptos"/>
        </w:rPr>
        <w:t>SeisLM seismic waveform foundation model</w:t>
      </w:r>
    </w:p>
    <w:p>
      <w:r>
        <w:t xml:space="preserve">   - Use for: large seismic processing, ambient noise, waveform QA.</w:t>
      </w:r>
    </w:p>
    <w:p>
      <w:r>
        <w:t xml:space="preserve">   - Website language to add: "foundation waveform embedding", "pretrained seismic representation", "phase-pick uncertainty", "station metadata".</w:t>
      </w:r>
    </w:p>
    <w:p>
      <w:pPr>
        <w:pStyle w:val="ListNumber"/>
      </w:pPr>
      <w:r>
        <w:rPr>
          <w:rFonts w:ascii="Aptos" w:hAnsi="Aptos"/>
        </w:rPr>
        <w:t>Seismic foundation model</w:t>
      </w:r>
    </w:p>
    <w:p>
      <w:r>
        <w:t xml:space="preserve">   - Use for: seismic processing, promptable interpretation, large-scale seismic review.</w:t>
      </w:r>
    </w:p>
    <w:p>
      <w:r>
        <w:t xml:space="preserve">   - Website language to add: "pretraining corpus", "transfer learning", "seismic representation", "fine-tuned task head".</w:t>
      </w:r>
    </w:p>
    <w:p>
      <w:pPr>
        <w:pStyle w:val="ListNumber"/>
      </w:pPr>
      <w:r>
        <w:rPr>
          <w:rFonts w:ascii="Aptos" w:hAnsi="Aptos"/>
        </w:rPr>
        <w:t>Promptable seismic geobody model</w:t>
      </w:r>
    </w:p>
    <w:p>
      <w:r>
        <w:t xml:space="preserve">   - Use for: seismic images, geobody interpretation, human-in-the-loop prompts.</w:t>
      </w:r>
    </w:p>
    <w:p>
      <w:r>
        <w:t xml:space="preserve">   - Website language to add: "promptable segmentation", "geobody mask", "interactive correction", "interpretation uncertainty".</w:t>
      </w:r>
    </w:p>
    <w:p>
      <w:pPr>
        <w:pStyle w:val="ListNumber"/>
      </w:pPr>
      <w:r>
        <w:rPr>
          <w:rFonts w:ascii="Aptos" w:hAnsi="Aptos"/>
        </w:rPr>
        <w:t>Physics-informed ML for subsurface energy</w:t>
      </w:r>
    </w:p>
    <w:p>
      <w:r>
        <w:t xml:space="preserve">    - Use for: North Slope, hydrate prediction, reservoir/energy workflows.</w:t>
      </w:r>
    </w:p>
    <w:p>
      <w:r>
        <w:t xml:space="preserve">    - Website language to add: "physics constraint", "mass/energy consistency", "well-log feature transform", "uncertainty calibration".</w:t>
      </w:r>
    </w:p>
    <w:p>
      <w:pPr>
        <w:pStyle w:val="ListNumber"/>
      </w:pPr>
      <w:r>
        <w:rPr>
          <w:rFonts w:ascii="Aptos" w:hAnsi="Aptos"/>
        </w:rPr>
        <w:t>Gas hydrate well-log ML</w:t>
      </w:r>
    </w:p>
    <w:p>
      <w:r>
        <w:t xml:space="preserve">    - Use for: hydrate architecture topic, North Slope ML diagram, well-held-out validation.</w:t>
      </w:r>
    </w:p>
    <w:p>
      <w:r>
        <w:t xml:space="preserve">    - Website language to add: "hydrate occurrence head", "saturation regression head", "well-held-out split", "calibration", "abstention".</w:t>
      </w:r>
    </w:p>
    <w:p>
      <w:pPr>
        <w:pStyle w:val="ListNumber"/>
      </w:pPr>
      <w:r>
        <w:rPr>
          <w:rFonts w:ascii="Aptos" w:hAnsi="Aptos"/>
        </w:rPr>
        <w:t>DOE AI for Energy report</w:t>
      </w:r>
    </w:p>
    <w:p>
      <w:r>
        <w:t xml:space="preserve">    - Use for: energy crisis framing, scientific productivity, public data workspaces, agent-supported workflows.</w:t>
      </w:r>
    </w:p>
    <w:p>
      <w:r>
        <w:t xml:space="preserve">    - Website language to add: "energy decision support", "human oversight", "scientific productivity", "data governance".</w:t>
      </w:r>
    </w:p>
    <w:p>
      <w:pPr>
        <w:pStyle w:val="ListNumber"/>
      </w:pPr>
      <w:r>
        <w:rPr>
          <w:rFonts w:ascii="Aptos" w:hAnsi="Aptos"/>
        </w:rPr>
        <w:t>USGS Earth MRI</w:t>
      </w:r>
    </w:p>
    <w:p>
      <w:r>
        <w:t xml:space="preserve">    - Use for: critical minerals, public-source geoscience, map/source library examples.</w:t>
      </w:r>
    </w:p>
    <w:p>
      <w:r>
        <w:t xml:space="preserve">    - Website language to add: "public geoscience layer", "mineral systems", "source provenance", "survey coverage".</w:t>
      </w:r>
    </w:p>
    <w:p>
      <w:pPr>
        <w:pStyle w:val="Heading1"/>
      </w:pPr>
      <w:r>
        <w:t>Site-Wide Section Plan</w:t>
      </w:r>
    </w:p>
    <w:p>
      <w:pPr>
        <w:pStyle w:val="Heading2"/>
      </w:pPr>
      <w:r>
        <w:t>Start Page</w:t>
      </w:r>
    </w:p>
    <w:p>
      <w:r>
        <w:t>Current purpose: topic wall that invites the viewer into the AI workflow think tank.</w:t>
      </w:r>
    </w:p>
    <w:p>
      <w:r>
        <w:t>Improvement:</w:t>
      </w:r>
    </w:p>
    <w:p>
      <w:pPr>
        <w:pStyle w:val="ListBullet"/>
      </w:pPr>
      <w:r>
        <w:rPr>
          <w:rFonts w:ascii="Aptos" w:hAnsi="Aptos"/>
        </w:rPr>
        <w:t>Add a small "ML backbone" legend visible above or beside the topic wall: Agent traces, GraphRAG, GeoAI spatial CV, seismic foundation models, physics-informed ML, leakage-safe validation.</w:t>
      </w:r>
    </w:p>
    <w:p>
      <w:pPr>
        <w:pStyle w:val="ListBullet"/>
      </w:pPr>
      <w:r>
        <w:rPr>
          <w:rFonts w:ascii="Aptos" w:hAnsi="Aptos"/>
        </w:rPr>
        <w:t>Add a route overlay that visually connects topics by shared ML risk:</w:t>
      </w:r>
    </w:p>
    <w:p>
      <w:pPr>
        <w:pStyle w:val="ListBullet2"/>
      </w:pPr>
      <w:r>
        <w:rPr>
          <w:rFonts w:ascii="Aptos" w:hAnsi="Aptos"/>
        </w:rPr>
        <w:t>screenshots -&gt; agent traces -&gt; workflow execution</w:t>
      </w:r>
    </w:p>
    <w:p>
      <w:pPr>
        <w:pStyle w:val="ListBullet2"/>
      </w:pPr>
      <w:r>
        <w:rPr>
          <w:rFonts w:ascii="Aptos" w:hAnsi="Aptos"/>
        </w:rPr>
        <w:t>papers/slides -&gt; GraphRAG -&gt; knowledge graph</w:t>
      </w:r>
    </w:p>
    <w:p>
      <w:pPr>
        <w:pStyle w:val="ListBullet2"/>
      </w:pPr>
      <w:r>
        <w:rPr>
          <w:rFonts w:ascii="Aptos" w:hAnsi="Aptos"/>
        </w:rPr>
        <w:t>maps/rasters -&gt; GeoAI -&gt; spatial CV</w:t>
      </w:r>
    </w:p>
    <w:p>
      <w:pPr>
        <w:pStyle w:val="ListBullet2"/>
      </w:pPr>
      <w:r>
        <w:rPr>
          <w:rFonts w:ascii="Aptos" w:hAnsi="Aptos"/>
        </w:rPr>
        <w:t>waveforms/noise -&gt; seismic foundation models -&gt; monitoring</w:t>
      </w:r>
    </w:p>
    <w:p>
      <w:pPr>
        <w:pStyle w:val="ListBullet2"/>
      </w:pPr>
      <w:r>
        <w:rPr>
          <w:rFonts w:ascii="Aptos" w:hAnsi="Aptos"/>
        </w:rPr>
        <w:t>wells/logs -&gt; physics-informed ML -&gt; leakage gates</w:t>
      </w:r>
    </w:p>
    <w:p>
      <w:pPr>
        <w:pStyle w:val="ListBullet"/>
      </w:pPr>
      <w:r>
        <w:rPr>
          <w:rFonts w:ascii="Aptos" w:hAnsi="Aptos"/>
        </w:rPr>
        <w:t>Keep the copy short. The first screen should say that the site is about converting real project evidence into future AI/ML systems.</w:t>
      </w:r>
    </w:p>
    <w:p>
      <w:r>
        <w:t>Visual to build:</w:t>
      </w:r>
    </w:p>
    <w:p>
      <w:pPr>
        <w:pStyle w:val="ListBullet"/>
      </w:pPr>
      <w:r>
        <w:rPr>
          <w:rFonts w:ascii="Aptos" w:hAnsi="Aptos"/>
        </w:rPr>
        <w:t>A thin Processing-style animated route layer behind the cards. Dots should move from source type to ML method to validation gate. Each route should land on one of the topic cards.</w:t>
      </w:r>
    </w:p>
    <w:p>
      <w:r>
        <w:t>Error/validation to show:</w:t>
      </w:r>
    </w:p>
    <w:p>
      <w:pPr>
        <w:pStyle w:val="ListBullet"/>
      </w:pPr>
      <w:r>
        <w:rPr>
          <w:rFonts w:ascii="Aptos" w:hAnsi="Aptos"/>
        </w:rPr>
        <w:t>A small "trust gate" icon for every route: provenance, leakage, uncertainty, spatial split, human review.</w:t>
      </w:r>
    </w:p>
    <w:p>
      <w:pPr>
        <w:pStyle w:val="Heading2"/>
      </w:pPr>
      <w:r>
        <w:t>Topics Section</w:t>
      </w:r>
    </w:p>
    <w:p>
      <w:r>
        <w:t>Current purpose: each topic page contains the real example, the AI use, source images, and a pipeline contract.</w:t>
      </w:r>
    </w:p>
    <w:p>
      <w:r>
        <w:t>Improvement:</w:t>
      </w:r>
    </w:p>
    <w:p>
      <w:pPr>
        <w:pStyle w:val="ListBullet"/>
      </w:pPr>
      <w:r>
        <w:rPr>
          <w:rFonts w:ascii="Aptos" w:hAnsi="Aptos"/>
        </w:rPr>
        <w:t>Standardize every topic page into the same reading order:</w:t>
      </w:r>
    </w:p>
    <w:p>
      <w:r>
        <w:t xml:space="preserve">  1. question</w:t>
      </w:r>
    </w:p>
    <w:p>
      <w:r>
        <w:t xml:space="preserve">  2. current example</w:t>
      </w:r>
    </w:p>
    <w:p>
      <w:r>
        <w:t xml:space="preserve">  3. source image deck</w:t>
      </w:r>
    </w:p>
    <w:p>
      <w:r>
        <w:t xml:space="preserve">  4. new use case</w:t>
      </w:r>
    </w:p>
    <w:p>
      <w:r>
        <w:t xml:space="preserve">  5. visual concept</w:t>
      </w:r>
    </w:p>
    <w:p>
      <w:r>
        <w:t xml:space="preserve">  6. ML architecture</w:t>
      </w:r>
    </w:p>
    <w:p>
      <w:r>
        <w:t xml:space="preserve">  7. error gates</w:t>
      </w:r>
    </w:p>
    <w:p>
      <w:r>
        <w:t xml:space="preserve">  8. audience challenge</w:t>
      </w:r>
    </w:p>
    <w:p>
      <w:pPr>
        <w:pStyle w:val="ListBullet"/>
      </w:pPr>
      <w:r>
        <w:rPr>
          <w:rFonts w:ascii="Aptos" w:hAnsi="Aptos"/>
        </w:rPr>
        <w:t>Move the pipeline contract higher on each page so the ML architecture is not buried under downstream detail.</w:t>
      </w:r>
    </w:p>
    <w:p>
      <w:pPr>
        <w:pStyle w:val="ListBullet"/>
      </w:pPr>
      <w:r>
        <w:rPr>
          <w:rFonts w:ascii="Aptos" w:hAnsi="Aptos"/>
        </w:rPr>
        <w:t>Add a "Use outside geoscience" mini-panel to every topic with banking, startup, agriculture, commerce, public-sector, or energy examples where relevant.</w:t>
      </w:r>
    </w:p>
    <w:p>
      <w:r>
        <w:t>Visual to build:</w:t>
      </w:r>
    </w:p>
    <w:p>
      <w:pPr>
        <w:pStyle w:val="ListBullet"/>
      </w:pPr>
      <w:r>
        <w:rPr>
          <w:rFonts w:ascii="Aptos" w:hAnsi="Aptos"/>
        </w:rPr>
        <w:t>One consistent "ML architecture card" component with left-to-right lanes: Inputs, Feature Store, Model Layer, Validation Gates, Human Review, Output.</w:t>
      </w:r>
    </w:p>
    <w:p>
      <w:r>
        <w:t>Error/validation to show:</w:t>
      </w:r>
    </w:p>
    <w:p>
      <w:pPr>
        <w:pStyle w:val="ListBullet"/>
      </w:pPr>
      <w:r>
        <w:rPr>
          <w:rFonts w:ascii="Aptos" w:hAnsi="Aptos"/>
        </w:rPr>
        <w:t>The validation lane should be red or amber when leakage, weak labels, missing provenance, spatial autocorrelation, or model drift can break the workflow.</w:t>
      </w:r>
    </w:p>
    <w:p>
      <w:pPr>
        <w:pStyle w:val="Heading2"/>
      </w:pPr>
      <w:r>
        <w:t>Interactives / Structural Explorer</w:t>
      </w:r>
    </w:p>
    <w:p>
      <w:r>
        <w:t>Current purpose: shows the North Slope work and geoscience interactivity.</w:t>
      </w:r>
    </w:p>
    <w:p>
      <w:r>
        <w:t>Improvement:</w:t>
      </w:r>
    </w:p>
    <w:p>
      <w:pPr>
        <w:pStyle w:val="ListBullet"/>
      </w:pPr>
      <w:r>
        <w:rPr>
          <w:rFonts w:ascii="Aptos" w:hAnsi="Aptos"/>
        </w:rPr>
        <w:t>Make the Structural Explorer the proof that public-source data can become a safe workbench.</w:t>
      </w:r>
    </w:p>
    <w:p>
      <w:pPr>
        <w:pStyle w:val="ListBullet"/>
      </w:pPr>
      <w:r>
        <w:rPr>
          <w:rFonts w:ascii="Aptos" w:hAnsi="Aptos"/>
        </w:rPr>
        <w:t>Add a "public-safe ML scaffold" side panel that explains what can be scraped and shown publicly versus what must remain restricted.</w:t>
      </w:r>
    </w:p>
    <w:p>
      <w:pPr>
        <w:pStyle w:val="ListBullet"/>
      </w:pPr>
      <w:r>
        <w:rPr>
          <w:rFonts w:ascii="Aptos" w:hAnsi="Aptos"/>
        </w:rPr>
        <w:t>Tie the North Slope view to the hydrate ML architecture topic: public layers are not enough for prediction, but they prepare the feature and provenance context.</w:t>
      </w:r>
    </w:p>
    <w:p>
      <w:r>
        <w:t>Visual to build:</w:t>
      </w:r>
    </w:p>
    <w:p>
      <w:pPr>
        <w:pStyle w:val="ListBullet"/>
      </w:pPr>
      <w:r>
        <w:rPr>
          <w:rFonts w:ascii="Aptos" w:hAnsi="Aptos"/>
        </w:rPr>
        <w:t>A split view: left map/layers, right ML scaffold. The scaffold should show public source metadata, coordinate system, source trust, well skeleton, and candidate feature groups.</w:t>
      </w:r>
    </w:p>
    <w:p>
      <w:r>
        <w:t>Error/validation to show:</w:t>
      </w:r>
    </w:p>
    <w:p>
      <w:pPr>
        <w:pStyle w:val="ListBullet"/>
      </w:pPr>
      <w:r>
        <w:rPr>
          <w:rFonts w:ascii="Aptos" w:hAnsi="Aptos"/>
        </w:rPr>
        <w:t>CRS mismatch, stale public source, restricted-data leak, missing formation tag, and false hydrate inference from map-only context.</w:t>
      </w:r>
    </w:p>
    <w:p>
      <w:pPr>
        <w:pStyle w:val="Heading2"/>
      </w:pPr>
      <w:r>
        <w:t>Visual Lab / Processing</w:t>
      </w:r>
    </w:p>
    <w:p>
      <w:r>
        <w:t>Current purpose: shows motion and Processing language but needs more finished sketches.</w:t>
      </w:r>
    </w:p>
    <w:p>
      <w:r>
        <w:t>Improvement:</w:t>
      </w:r>
    </w:p>
    <w:p>
      <w:pPr>
        <w:pStyle w:val="ListBullet"/>
      </w:pPr>
      <w:r>
        <w:rPr>
          <w:rFonts w:ascii="Aptos" w:hAnsi="Aptos"/>
        </w:rPr>
        <w:t>Treat Processing as the "visual ML thinking lab." It should not only make decorative visuals. It should show how variables become features, how model outputs move, and where uncertainty appears.</w:t>
      </w:r>
    </w:p>
    <w:p>
      <w:pPr>
        <w:pStyle w:val="ListBullet"/>
      </w:pPr>
      <w:r>
        <w:rPr>
          <w:rFonts w:ascii="Aptos" w:hAnsi="Aptos"/>
        </w:rPr>
        <w:t>Build small Processing sketches for the most important ML pipeline moments:</w:t>
      </w:r>
    </w:p>
    <w:p>
      <w:pPr>
        <w:pStyle w:val="ListBullet2"/>
      </w:pPr>
      <w:r>
        <w:rPr>
          <w:rFonts w:ascii="Aptos" w:hAnsi="Aptos"/>
        </w:rPr>
        <w:t>action traces becoming supervised agent examples</w:t>
      </w:r>
    </w:p>
    <w:p>
      <w:pPr>
        <w:pStyle w:val="ListBullet2"/>
      </w:pPr>
      <w:r>
        <w:rPr>
          <w:rFonts w:ascii="Aptos" w:hAnsi="Aptos"/>
        </w:rPr>
        <w:t>GraphRAG edges growing from source chunks</w:t>
      </w:r>
    </w:p>
    <w:p>
      <w:pPr>
        <w:pStyle w:val="ListBullet2"/>
      </w:pPr>
      <w:r>
        <w:rPr>
          <w:rFonts w:ascii="Aptos" w:hAnsi="Aptos"/>
        </w:rPr>
        <w:t>earthquake 3D points flattening into time-window features</w:t>
      </w:r>
    </w:p>
    <w:p>
      <w:pPr>
        <w:pStyle w:val="ListBullet2"/>
      </w:pPr>
      <w:r>
        <w:rPr>
          <w:rFonts w:ascii="Aptos" w:hAnsi="Aptos"/>
        </w:rPr>
        <w:t>seismic files entering a cloud run</w:t>
      </w:r>
    </w:p>
    <w:p>
      <w:pPr>
        <w:pStyle w:val="ListBullet2"/>
      </w:pPr>
      <w:r>
        <w:rPr>
          <w:rFonts w:ascii="Aptos" w:hAnsi="Aptos"/>
        </w:rPr>
        <w:t>station-pair correlations stacking over time</w:t>
      </w:r>
    </w:p>
    <w:p>
      <w:pPr>
        <w:pStyle w:val="ListBullet2"/>
      </w:pPr>
      <w:r>
        <w:rPr>
          <w:rFonts w:ascii="Aptos" w:hAnsi="Aptos"/>
        </w:rPr>
        <w:t>hydrate feature gates blocking leakage</w:t>
      </w:r>
    </w:p>
    <w:p>
      <w:r>
        <w:t>Visual to build:</w:t>
      </w:r>
    </w:p>
    <w:p>
      <w:pPr>
        <w:pStyle w:val="ListBullet"/>
      </w:pPr>
      <w:r>
        <w:rPr>
          <w:rFonts w:ascii="Aptos" w:hAnsi="Aptos"/>
        </w:rPr>
        <w:t>Each Processing sketch should have a source lane, feature lane, model lane, error lane, and output lane. The animation should make error visible instead of hiding it.</w:t>
      </w:r>
    </w:p>
    <w:p>
      <w:r>
        <w:t>Error/validation to show:</w:t>
      </w:r>
    </w:p>
    <w:p>
      <w:pPr>
        <w:pStyle w:val="ListBullet"/>
      </w:pPr>
      <w:r>
        <w:rPr>
          <w:rFonts w:ascii="Aptos" w:hAnsi="Aptos"/>
        </w:rPr>
        <w:t>Overfit paths should get blocked, uncertain predictions should flicker or fade, and human-review points should pause the animation.</w:t>
      </w:r>
    </w:p>
    <w:p>
      <w:pPr>
        <w:pStyle w:val="Heading2"/>
      </w:pPr>
      <w:r>
        <w:t>About / Contact</w:t>
      </w:r>
    </w:p>
    <w:p>
      <w:r>
        <w:t>Current purpose: explains the work and lets viewers share ideas.</w:t>
      </w:r>
    </w:p>
    <w:p>
      <w:r>
        <w:t>Improvement:</w:t>
      </w:r>
    </w:p>
    <w:p>
      <w:pPr>
        <w:pStyle w:val="ListBullet"/>
      </w:pPr>
      <w:r>
        <w:rPr>
          <w:rFonts w:ascii="Aptos" w:hAnsi="Aptos"/>
        </w:rPr>
        <w:t>Add a short "What I am testing" section: how real geoscience, AI workflows, and ML architecture diagrams can help teams move from scattered evidence to reviewable decisions.</w:t>
      </w:r>
    </w:p>
    <w:p>
      <w:pPr>
        <w:pStyle w:val="ListBullet"/>
      </w:pPr>
      <w:r>
        <w:rPr>
          <w:rFonts w:ascii="Aptos" w:hAnsi="Aptos"/>
        </w:rPr>
        <w:t>Add the rule: every AI claim must show source, pipeline, and validation.</w:t>
      </w:r>
    </w:p>
    <w:p>
      <w:r>
        <w:t>Visual to build:</w:t>
      </w:r>
    </w:p>
    <w:p>
      <w:pPr>
        <w:pStyle w:val="ListBullet"/>
      </w:pPr>
      <w:r>
        <w:rPr>
          <w:rFonts w:ascii="Aptos" w:hAnsi="Aptos"/>
        </w:rPr>
        <w:t>A compact "source -&gt; pipeline -&gt; validation -&gt; decision" diagram.</w:t>
      </w:r>
    </w:p>
    <w:p>
      <w:r>
        <w:t>Error/validation to show:</w:t>
      </w:r>
    </w:p>
    <w:p>
      <w:pPr>
        <w:pStyle w:val="ListBullet"/>
      </w:pPr>
      <w:r>
        <w:rPr>
          <w:rFonts w:ascii="Aptos" w:hAnsi="Aptos"/>
        </w:rPr>
        <w:t>Show "unsupported claim" as a blocked output.</w:t>
      </w:r>
    </w:p>
    <w:p>
      <w:pPr>
        <w:pStyle w:val="Heading2"/>
      </w:pPr>
      <w:r>
        <w:t>Build Room</w:t>
      </w:r>
    </w:p>
    <w:p>
      <w:r>
        <w:t>Current purpose: internal source/control room.</w:t>
      </w:r>
    </w:p>
    <w:p>
      <w:r>
        <w:t>Improvement:</w:t>
      </w:r>
    </w:p>
    <w:p>
      <w:pPr>
        <w:pStyle w:val="ListBullet"/>
      </w:pPr>
      <w:r>
        <w:rPr>
          <w:rFonts w:ascii="Aptos" w:hAnsi="Aptos"/>
        </w:rPr>
        <w:t>Add a "ML Source Implementation Tracker" table:</w:t>
      </w:r>
    </w:p>
    <w:p>
      <w:pPr>
        <w:pStyle w:val="ListBullet2"/>
      </w:pPr>
      <w:r>
        <w:rPr>
          <w:rFonts w:ascii="Aptos" w:hAnsi="Aptos"/>
        </w:rPr>
        <w:t>source name</w:t>
      </w:r>
    </w:p>
    <w:p>
      <w:pPr>
        <w:pStyle w:val="ListBullet2"/>
      </w:pPr>
      <w:r>
        <w:rPr>
          <w:rFonts w:ascii="Aptos" w:hAnsi="Aptos"/>
        </w:rPr>
        <w:t>pages using it</w:t>
      </w:r>
    </w:p>
    <w:p>
      <w:pPr>
        <w:pStyle w:val="ListBullet2"/>
      </w:pPr>
      <w:r>
        <w:rPr>
          <w:rFonts w:ascii="Aptos" w:hAnsi="Aptos"/>
        </w:rPr>
        <w:t>diagram vocabulary added</w:t>
      </w:r>
    </w:p>
    <w:p>
      <w:pPr>
        <w:pStyle w:val="ListBullet2"/>
      </w:pPr>
      <w:r>
        <w:rPr>
          <w:rFonts w:ascii="Aptos" w:hAnsi="Aptos"/>
        </w:rPr>
        <w:t>visual still needed</w:t>
      </w:r>
    </w:p>
    <w:p>
      <w:pPr>
        <w:pStyle w:val="ListBullet2"/>
      </w:pPr>
      <w:r>
        <w:rPr>
          <w:rFonts w:ascii="Aptos" w:hAnsi="Aptos"/>
        </w:rPr>
        <w:t>validation/error gate added</w:t>
      </w:r>
    </w:p>
    <w:p>
      <w:pPr>
        <w:pStyle w:val="ListBullet"/>
      </w:pPr>
      <w:r>
        <w:rPr>
          <w:rFonts w:ascii="Aptos" w:hAnsi="Aptos"/>
        </w:rPr>
        <w:t>Add a "Gmail Instruction Coverage" checklist so new emails can be converted into concrete tasks.</w:t>
      </w:r>
    </w:p>
    <w:p>
      <w:r>
        <w:t>Visual to build:</w:t>
      </w:r>
    </w:p>
    <w:p>
      <w:pPr>
        <w:pStyle w:val="ListBullet"/>
      </w:pPr>
      <w:r>
        <w:rPr>
          <w:rFonts w:ascii="Aptos" w:hAnsi="Aptos"/>
        </w:rPr>
        <w:t>A matrix where topics are rows and ML sources are columns. Filled cells should link to source images or pipeline panels.</w:t>
      </w:r>
    </w:p>
    <w:p>
      <w:r>
        <w:t>Error/validation to show:</w:t>
      </w:r>
    </w:p>
    <w:p>
      <w:pPr>
        <w:pStyle w:val="ListBullet"/>
      </w:pPr>
      <w:r>
        <w:rPr>
          <w:rFonts w:ascii="Aptos" w:hAnsi="Aptos"/>
        </w:rPr>
        <w:t>Mark gaps where a topic has a visual but no ML source, or an ML pipeline but no visible source image.</w:t>
      </w:r>
    </w:p>
    <w:p>
      <w:pPr>
        <w:pStyle w:val="Heading1"/>
      </w:pPr>
      <w:r>
        <w:t>Topic-by-Topic Improvement Plan</w:t>
      </w:r>
    </w:p>
    <w:p>
      <w:pPr>
        <w:pStyle w:val="Heading2"/>
      </w:pPr>
      <w:r>
        <w:t>1. Will Screenshots And ChatGPT Prompting Be Replaced By Codex?</w:t>
      </w:r>
    </w:p>
    <w:p>
      <w:r>
        <w:t>Current example:</w:t>
      </w:r>
    </w:p>
    <w:p>
      <w:pPr>
        <w:pStyle w:val="ListBullet"/>
      </w:pPr>
      <w:r>
        <w:rPr>
          <w:rFonts w:ascii="Aptos" w:hAnsi="Aptos"/>
        </w:rPr>
        <w:t>Human reads a prompt and rubric, executes the work in a screen-recorded software environment, and produces projects in tools like QGIS, ParaView, 3D Slicer, KiCad, notebooks, or geoscience workspaces.</w:t>
      </w:r>
    </w:p>
    <w:p>
      <w:pPr>
        <w:pStyle w:val="ListBullet"/>
      </w:pPr>
      <w:r>
        <w:rPr>
          <w:rFonts w:ascii="Aptos" w:hAnsi="Aptos"/>
        </w:rPr>
        <w:t>The site now has prompt/rubric screenshots and a supervised agent-training pipeline, but the next pass should make the architecture more specific.</w:t>
      </w:r>
    </w:p>
    <w:p>
      <w:r>
        <w:t>New use cases:</w:t>
      </w:r>
    </w:p>
    <w:p>
      <w:pPr>
        <w:pStyle w:val="ListBullet"/>
      </w:pPr>
      <w:r>
        <w:rPr>
          <w:rFonts w:ascii="Aptos" w:hAnsi="Aptos"/>
        </w:rPr>
        <w:t>Energy: an agent executes repeated public-data preparation tasks for energy-security project screening while a geologist reviews final maps.</w:t>
      </w:r>
    </w:p>
    <w:p>
      <w:pPr>
        <w:pStyle w:val="ListBullet"/>
      </w:pPr>
      <w:r>
        <w:rPr>
          <w:rFonts w:ascii="Aptos" w:hAnsi="Aptos"/>
        </w:rPr>
        <w:t>Agriculture: an agent runs repeated GIS crop-stress workflows from satellite data, then creates field-ready maps for agronomists.</w:t>
      </w:r>
    </w:p>
    <w:p>
      <w:pPr>
        <w:pStyle w:val="ListBullet"/>
      </w:pPr>
      <w:r>
        <w:rPr>
          <w:rFonts w:ascii="Aptos" w:hAnsi="Aptos"/>
        </w:rPr>
        <w:t>Commerce/startups: an agent takes founder prompts, opens app builders, creates dashboards, runs tests, and logs failures for review.</w:t>
      </w:r>
    </w:p>
    <w:p>
      <w:pPr>
        <w:pStyle w:val="ListBullet"/>
      </w:pPr>
      <w:r>
        <w:rPr>
          <w:rFonts w:ascii="Aptos" w:hAnsi="Aptos"/>
        </w:rPr>
        <w:t>Manufacturing: an agent executes inspection workflows in CAD/KiCad-like environments and flags uncertain steps instead of silently continuing.</w:t>
      </w:r>
    </w:p>
    <w:p>
      <w:r>
        <w:t>Visual to build:</w:t>
      </w:r>
    </w:p>
    <w:p>
      <w:pPr>
        <w:pStyle w:val="ListBullet"/>
      </w:pPr>
      <w:r>
        <w:rPr>
          <w:rFonts w:ascii="Aptos" w:hAnsi="Aptos"/>
        </w:rPr>
        <w:t>"Trace Factory" diagram. Left side: prompt, rubric, screen recording, file tree, clicks, keyboard actions. Middle: action trace encoder, environment-state store, rubric labeler, failure labeler. Right side: agent policy, tool planner, replay simulator, human review queue, accepted project output.</w:t>
      </w:r>
    </w:p>
    <w:p>
      <w:pPr>
        <w:pStyle w:val="ListBullet"/>
      </w:pPr>
      <w:r>
        <w:rPr>
          <w:rFonts w:ascii="Aptos" w:hAnsi="Aptos"/>
        </w:rPr>
        <w:t>Processing sketch: cursor paths become colored traces. Green segments are successful actions, red segments are failed or corrected actions, blue segments are human decisions.</w:t>
      </w:r>
    </w:p>
    <w:p>
      <w:r>
        <w:t>ML pipeline and architecture:</w:t>
      </w:r>
    </w:p>
    <w:p>
      <w:pPr>
        <w:pStyle w:val="ListNumber"/>
      </w:pPr>
      <w:r>
        <w:rPr>
          <w:rFonts w:ascii="Aptos" w:hAnsi="Aptos"/>
        </w:rPr>
        <w:t>Ingest screen recordings, prompts, rubrics, file snapshots, terminal logs, and final artifacts.</w:t>
      </w:r>
    </w:p>
    <w:p>
      <w:pPr>
        <w:pStyle w:val="ListNumber"/>
      </w:pPr>
      <w:r>
        <w:rPr>
          <w:rFonts w:ascii="Aptos" w:hAnsi="Aptos"/>
        </w:rPr>
        <w:t>Segment video into action traces: observe state, choose action, execute, check result.</w:t>
      </w:r>
    </w:p>
    <w:p>
      <w:pPr>
        <w:pStyle w:val="ListNumber"/>
      </w:pPr>
      <w:r>
        <w:rPr>
          <w:rFonts w:ascii="Aptos" w:hAnsi="Aptos"/>
        </w:rPr>
        <w:t>Convert traces into supervised examples using rubric labels and human correction labels.</w:t>
      </w:r>
    </w:p>
    <w:p>
      <w:pPr>
        <w:pStyle w:val="ListNumber"/>
      </w:pPr>
      <w:r>
        <w:rPr>
          <w:rFonts w:ascii="Aptos" w:hAnsi="Aptos"/>
        </w:rPr>
        <w:t>Train or fine-tune a GUI/action model with state observation, tool-use trajectory, and instruction-following supervision.</w:t>
      </w:r>
    </w:p>
    <w:p>
      <w:pPr>
        <w:pStyle w:val="ListNumber"/>
      </w:pPr>
      <w:r>
        <w:rPr>
          <w:rFonts w:ascii="Aptos" w:hAnsi="Aptos"/>
        </w:rPr>
        <w:t>Add retrieval from previous project examples so the agent can reuse patterns without memorizing one task.</w:t>
      </w:r>
    </w:p>
    <w:p>
      <w:pPr>
        <w:pStyle w:val="ListNumber"/>
      </w:pPr>
      <w:r>
        <w:rPr>
          <w:rFonts w:ascii="Aptos" w:hAnsi="Aptos"/>
        </w:rPr>
        <w:t>Evaluate on held-out software tasks: unseen prompts, unseen file structures, and unseen project goals.</w:t>
      </w:r>
    </w:p>
    <w:p>
      <w:pPr>
        <w:pStyle w:val="ListNumber"/>
      </w:pPr>
      <w:r>
        <w:rPr>
          <w:rFonts w:ascii="Aptos" w:hAnsi="Aptos"/>
        </w:rPr>
        <w:t>Deploy only with a human checkpoint for file writes, external actions, or uncertain execution.</w:t>
      </w:r>
    </w:p>
    <w:p>
      <w:r>
        <w:t>ML source implementation:</w:t>
      </w:r>
    </w:p>
    <w:p>
      <w:pPr>
        <w:pStyle w:val="ListBullet"/>
      </w:pPr>
      <w:r>
        <w:rPr>
          <w:rFonts w:ascii="Aptos" w:hAnsi="Aptos"/>
        </w:rPr>
        <w:t>GUI agents survey: action traces, GUI grounding, instruction following, trajectory supervision.</w:t>
      </w:r>
    </w:p>
    <w:p>
      <w:pPr>
        <w:pStyle w:val="ListBullet"/>
      </w:pPr>
      <w:r>
        <w:rPr>
          <w:rFonts w:ascii="Aptos" w:hAnsi="Aptos"/>
        </w:rPr>
        <w:t>ADEPT scientific workflow agents: scientific task graph, artifact handoff, runtime provenance.</w:t>
      </w:r>
    </w:p>
    <w:p>
      <w:pPr>
        <w:pStyle w:val="ListBullet"/>
      </w:pPr>
      <w:r>
        <w:rPr>
          <w:rFonts w:ascii="Aptos" w:hAnsi="Aptos"/>
        </w:rPr>
        <w:t>DOE AI for Energy: human oversight and energy decision support.</w:t>
      </w:r>
    </w:p>
    <w:p>
      <w:r>
        <w:t>Error and validation gates:</w:t>
      </w:r>
    </w:p>
    <w:p>
      <w:pPr>
        <w:pStyle w:val="ListBullet"/>
      </w:pPr>
      <w:r>
        <w:rPr>
          <w:rFonts w:ascii="Aptos" w:hAnsi="Aptos"/>
        </w:rPr>
        <w:t>Shortcut memorization: agent learns the screen layout instead of task logic.</w:t>
      </w:r>
    </w:p>
    <w:p>
      <w:pPr>
        <w:pStyle w:val="ListBullet"/>
      </w:pPr>
      <w:r>
        <w:rPr>
          <w:rFonts w:ascii="Aptos" w:hAnsi="Aptos"/>
        </w:rPr>
        <w:t>Missing state: video does not capture hidden files, environment variables, or data paths.</w:t>
      </w:r>
    </w:p>
    <w:p>
      <w:pPr>
        <w:pStyle w:val="ListBullet"/>
      </w:pPr>
      <w:r>
        <w:rPr>
          <w:rFonts w:ascii="Aptos" w:hAnsi="Aptos"/>
        </w:rPr>
        <w:t>Unsafe action: agent deletes, uploads, or overwrites without approval.</w:t>
      </w:r>
    </w:p>
    <w:p>
      <w:pPr>
        <w:pStyle w:val="ListBullet"/>
      </w:pPr>
      <w:r>
        <w:rPr>
          <w:rFonts w:ascii="Aptos" w:hAnsi="Aptos"/>
        </w:rPr>
        <w:t>Rubric ambiguity: labels are inconsistent across reviewers.</w:t>
      </w:r>
    </w:p>
    <w:p>
      <w:pPr>
        <w:pStyle w:val="ListBullet"/>
      </w:pPr>
      <w:r>
        <w:rPr>
          <w:rFonts w:ascii="Aptos" w:hAnsi="Aptos"/>
        </w:rPr>
        <w:t>Evaluation rule: use held-out tasks and require replay success, not just a good final screenshot.</w:t>
      </w:r>
    </w:p>
    <w:p>
      <w:r>
        <w:t>Website tasks:</w:t>
      </w:r>
    </w:p>
    <w:p>
      <w:pPr>
        <w:pStyle w:val="ListBullet"/>
      </w:pPr>
      <w:r>
        <w:rPr>
          <w:rFonts w:ascii="Aptos" w:hAnsi="Aptos"/>
        </w:rPr>
        <w:t>Add a "trajectory supervision" block to the current ML contract.</w:t>
      </w:r>
    </w:p>
    <w:p>
      <w:pPr>
        <w:pStyle w:val="ListBullet"/>
      </w:pPr>
      <w:r>
        <w:rPr>
          <w:rFonts w:ascii="Aptos" w:hAnsi="Aptos"/>
        </w:rPr>
        <w:t>Add a visual timeline showing supervised agent training from hundreds of project videos.</w:t>
      </w:r>
    </w:p>
    <w:p>
      <w:pPr>
        <w:pStyle w:val="ListBullet"/>
      </w:pPr>
      <w:r>
        <w:rPr>
          <w:rFonts w:ascii="Aptos" w:hAnsi="Aptos"/>
        </w:rPr>
        <w:t>Add a cross-sector panel with energy, agriculture, commerce, and manufacturing examples.</w:t>
      </w:r>
    </w:p>
    <w:p>
      <w:pPr>
        <w:pStyle w:val="Heading2"/>
      </w:pPr>
      <w:r>
        <w:t>2. Knowledge Graphs And Diagrams Built Using AI: Are They The Next Way To Understand Project Architectures?</w:t>
      </w:r>
    </w:p>
    <w:p>
      <w:r>
        <w:t>Current example:</w:t>
      </w:r>
    </w:p>
    <w:p>
      <w:pPr>
        <w:pStyle w:val="ListBullet"/>
      </w:pPr>
      <w:r>
        <w:rPr>
          <w:rFonts w:ascii="Aptos" w:hAnsi="Aptos"/>
        </w:rPr>
        <w:t>REE and critical-mineral work: Mt Pass, Bayan Obo, mineral relationships, geochemical diagrams, thesis slides, and AI-assisted explanation of how variables relate.</w:t>
      </w:r>
    </w:p>
    <w:p>
      <w:pPr>
        <w:pStyle w:val="ListBullet"/>
      </w:pPr>
      <w:r>
        <w:rPr>
          <w:rFonts w:ascii="Aptos" w:hAnsi="Aptos"/>
        </w:rPr>
        <w:t>The site now shows REE visuals and Critical Minerals PDF heatmaps, but the next pass should make graph reasoning and architecture diagrams the core visual.</w:t>
      </w:r>
    </w:p>
    <w:p>
      <w:r>
        <w:t>New use cases:</w:t>
      </w:r>
    </w:p>
    <w:p>
      <w:pPr>
        <w:pStyle w:val="ListBullet"/>
      </w:pPr>
      <w:r>
        <w:rPr>
          <w:rFonts w:ascii="Aptos" w:hAnsi="Aptos"/>
        </w:rPr>
        <w:t>Banking: build a graph of risk variables, borrowers, sectors, collateral, macro signals, and evidence sources so analysts can debate why a risk score changed.</w:t>
      </w:r>
    </w:p>
    <w:p>
      <w:pPr>
        <w:pStyle w:val="ListBullet"/>
      </w:pPr>
      <w:r>
        <w:rPr>
          <w:rFonts w:ascii="Aptos" w:hAnsi="Aptos"/>
        </w:rPr>
        <w:t>Startup strategy: connect customer pain points, product features, launch channels, user feedback, and engineering dependencies.</w:t>
      </w:r>
    </w:p>
    <w:p>
      <w:pPr>
        <w:pStyle w:val="ListBullet"/>
      </w:pPr>
      <w:r>
        <w:rPr>
          <w:rFonts w:ascii="Aptos" w:hAnsi="Aptos"/>
        </w:rPr>
        <w:t>Marketing: connect audience segments, content topics, campaigns, creative assets, conversion events, and attribution uncertainty.</w:t>
      </w:r>
    </w:p>
    <w:p>
      <w:pPr>
        <w:pStyle w:val="ListBullet"/>
      </w:pPr>
      <w:r>
        <w:rPr>
          <w:rFonts w:ascii="Aptos" w:hAnsi="Aptos"/>
        </w:rPr>
        <w:t>Energy: connect public geology, reports, minerals, formations, infrastructure, and policy constraints.</w:t>
      </w:r>
    </w:p>
    <w:p>
      <w:r>
        <w:t>Visual to build:</w:t>
      </w:r>
    </w:p>
    <w:p>
      <w:pPr>
        <w:pStyle w:val="ListBullet"/>
      </w:pPr>
      <w:r>
        <w:rPr>
          <w:rFonts w:ascii="Aptos" w:hAnsi="Aptos"/>
        </w:rPr>
        <w:t>Replace straight-line block graphics with a circular AI/ML hub. Left vertical blocks: tables/CSVs, questions/projects, drawings/ideas. Center: AI/ML circle. Right vertical blocks: knowledge graph, ML architecture diagram, scientific drawing.</w:t>
      </w:r>
    </w:p>
    <w:p>
      <w:pPr>
        <w:pStyle w:val="ListBullet"/>
      </w:pPr>
      <w:r>
        <w:rPr>
          <w:rFonts w:ascii="Aptos" w:hAnsi="Aptos"/>
        </w:rPr>
        <w:t>Processing sketch: source nodes orbit into the AI/ML circle, then edges grow outward with different styles for source-backed, AI-suggested, and human-interpreted links.</w:t>
      </w:r>
    </w:p>
    <w:p>
      <w:r>
        <w:t>ML pipeline and architecture:</w:t>
      </w:r>
    </w:p>
    <w:p>
      <w:pPr>
        <w:pStyle w:val="ListNumber"/>
      </w:pPr>
      <w:r>
        <w:rPr>
          <w:rFonts w:ascii="Aptos" w:hAnsi="Aptos"/>
        </w:rPr>
        <w:t>Ingest papers, slide text, CSV tables, map labels, drawings, and source notes.</w:t>
      </w:r>
    </w:p>
    <w:p>
      <w:pPr>
        <w:pStyle w:val="ListNumber"/>
      </w:pPr>
      <w:r>
        <w:rPr>
          <w:rFonts w:ascii="Aptos" w:hAnsi="Aptos"/>
        </w:rPr>
        <w:t>Extract entities: mineral, host rock, deposit, process, location, age, evidence source.</w:t>
      </w:r>
    </w:p>
    <w:p>
      <w:pPr>
        <w:pStyle w:val="ListNumber"/>
      </w:pPr>
      <w:r>
        <w:rPr>
          <w:rFonts w:ascii="Aptos" w:hAnsi="Aptos"/>
        </w:rPr>
        <w:t>Normalize synonyms and create an ontology so "REE deposit", "rare earth element deposit", and site-specific labels do not split into duplicate nodes.</w:t>
      </w:r>
    </w:p>
    <w:p>
      <w:pPr>
        <w:pStyle w:val="ListNumber"/>
      </w:pPr>
      <w:r>
        <w:rPr>
          <w:rFonts w:ascii="Aptos" w:hAnsi="Aptos"/>
        </w:rPr>
        <w:t>Classify edge types: observed, inferred, analog, conceptual, or AI-suggested.</w:t>
      </w:r>
    </w:p>
    <w:p>
      <w:pPr>
        <w:pStyle w:val="ListNumber"/>
      </w:pPr>
      <w:r>
        <w:rPr>
          <w:rFonts w:ascii="Aptos" w:hAnsi="Aptos"/>
        </w:rPr>
        <w:t>Rank relationships with GraphRAG retrieval and source-weighted confidence.</w:t>
      </w:r>
    </w:p>
    <w:p>
      <w:pPr>
        <w:pStyle w:val="ListNumber"/>
      </w:pPr>
      <w:r>
        <w:rPr>
          <w:rFonts w:ascii="Aptos" w:hAnsi="Aptos"/>
        </w:rPr>
        <w:t>Add a graph ML layer for prospectivity or relationship prediction only after source-backed edges are separated from inferred edges.</w:t>
      </w:r>
    </w:p>
    <w:p>
      <w:pPr>
        <w:pStyle w:val="ListNumber"/>
      </w:pPr>
      <w:r>
        <w:rPr>
          <w:rFonts w:ascii="Aptos" w:hAnsi="Aptos"/>
        </w:rPr>
        <w:t>Render graph, architecture diagram, and scientific drawing as three synchronized views.</w:t>
      </w:r>
    </w:p>
    <w:p>
      <w:r>
        <w:t>ML source implementation:</w:t>
      </w:r>
    </w:p>
    <w:p>
      <w:pPr>
        <w:pStyle w:val="ListBullet"/>
      </w:pPr>
      <w:r>
        <w:rPr>
          <w:rFonts w:ascii="Aptos" w:hAnsi="Aptos"/>
        </w:rPr>
        <w:t>Geoscience knowledge graph pipeline: entity extraction, ontology, source-backed edges.</w:t>
      </w:r>
    </w:p>
    <w:p>
      <w:pPr>
        <w:pStyle w:val="ListBullet"/>
      </w:pPr>
      <w:r>
        <w:rPr>
          <w:rFonts w:ascii="Aptos" w:hAnsi="Aptos"/>
        </w:rPr>
        <w:t>Critical minerals GraphRAG: graph retrieval and ranked relationship evidence.</w:t>
      </w:r>
    </w:p>
    <w:p>
      <w:pPr>
        <w:pStyle w:val="ListBullet"/>
      </w:pPr>
      <w:r>
        <w:rPr>
          <w:rFonts w:ascii="Aptos" w:hAnsi="Aptos"/>
        </w:rPr>
        <w:t>GNN mineral prospectivity mapping: node features, message passing, prospectivity score.</w:t>
      </w:r>
    </w:p>
    <w:p>
      <w:pPr>
        <w:pStyle w:val="ListBullet"/>
      </w:pPr>
      <w:r>
        <w:rPr>
          <w:rFonts w:ascii="Aptos" w:hAnsi="Aptos"/>
        </w:rPr>
        <w:t>USGS Earth MRI: public mineral systems and survey layers.</w:t>
      </w:r>
    </w:p>
    <w:p>
      <w:r>
        <w:t>Error and validation gates:</w:t>
      </w:r>
    </w:p>
    <w:p>
      <w:pPr>
        <w:pStyle w:val="ListBullet"/>
      </w:pPr>
      <w:r>
        <w:rPr>
          <w:rFonts w:ascii="Aptos" w:hAnsi="Aptos"/>
        </w:rPr>
        <w:t>Edge hallucination: AI creates a relationship that has no source support.</w:t>
      </w:r>
    </w:p>
    <w:p>
      <w:pPr>
        <w:pStyle w:val="ListBullet"/>
      </w:pPr>
      <w:r>
        <w:rPr>
          <w:rFonts w:ascii="Aptos" w:hAnsi="Aptos"/>
        </w:rPr>
        <w:t>Synonym duplication: one mineral or formation becomes multiple nodes.</w:t>
      </w:r>
    </w:p>
    <w:p>
      <w:pPr>
        <w:pStyle w:val="ListBullet"/>
      </w:pPr>
      <w:r>
        <w:rPr>
          <w:rFonts w:ascii="Aptos" w:hAnsi="Aptos"/>
        </w:rPr>
        <w:t>Overweighted diagram: a visually attractive edge appears stronger than the evidence.</w:t>
      </w:r>
    </w:p>
    <w:p>
      <w:pPr>
        <w:pStyle w:val="ListBullet"/>
      </w:pPr>
      <w:r>
        <w:rPr>
          <w:rFonts w:ascii="Aptos" w:hAnsi="Aptos"/>
        </w:rPr>
        <w:t>Graph leakage: prospectivity labels leak through spatial or literature-derived features.</w:t>
      </w:r>
    </w:p>
    <w:p>
      <w:pPr>
        <w:pStyle w:val="ListBullet"/>
      </w:pPr>
      <w:r>
        <w:rPr>
          <w:rFonts w:ascii="Aptos" w:hAnsi="Aptos"/>
        </w:rPr>
        <w:t>Evaluation rule: edge audit by human, source trace visible on click, and separate styling for observed versus inferred relationships.</w:t>
      </w:r>
    </w:p>
    <w:p>
      <w:r>
        <w:t>Website tasks:</w:t>
      </w:r>
    </w:p>
    <w:p>
      <w:pPr>
        <w:pStyle w:val="ListBullet"/>
      </w:pPr>
      <w:r>
        <w:rPr>
          <w:rFonts w:ascii="Aptos" w:hAnsi="Aptos"/>
        </w:rPr>
        <w:t>Add a "graph edge legend" near the first visual.</w:t>
      </w:r>
    </w:p>
    <w:p>
      <w:pPr>
        <w:pStyle w:val="ListBullet"/>
      </w:pPr>
      <w:r>
        <w:rPr>
          <w:rFonts w:ascii="Aptos" w:hAnsi="Aptos"/>
        </w:rPr>
        <w:t>Add sector examples with short visual thumbnails.</w:t>
      </w:r>
    </w:p>
    <w:p>
      <w:pPr>
        <w:pStyle w:val="ListBullet"/>
      </w:pPr>
      <w:r>
        <w:rPr>
          <w:rFonts w:ascii="Aptos" w:hAnsi="Aptos"/>
        </w:rPr>
        <w:t>Add a graph query example: "Why does this mineral associate with this host rock?"</w:t>
      </w:r>
    </w:p>
    <w:p>
      <w:pPr>
        <w:pStyle w:val="Heading2"/>
      </w:pPr>
      <w:r>
        <w:t>3. Can We Use AI To Visualize Data Into New Variables For Prediction Models?</w:t>
      </w:r>
    </w:p>
    <w:p>
      <w:r>
        <w:t>Current example:</w:t>
      </w:r>
    </w:p>
    <w:p>
      <w:pPr>
        <w:pStyle w:val="ListBullet"/>
      </w:pPr>
      <w:r>
        <w:rPr>
          <w:rFonts w:ascii="Aptos" w:hAnsi="Aptos"/>
        </w:rPr>
        <w:t>The earthquake Processing sketch converted event locations, magnitude, depth, and time into a 3D globe and sound-mapped experience.</w:t>
      </w:r>
    </w:p>
    <w:p>
      <w:pPr>
        <w:pStyle w:val="ListBullet"/>
      </w:pPr>
      <w:r>
        <w:rPr>
          <w:rFonts w:ascii="Aptos" w:hAnsi="Aptos"/>
        </w:rPr>
        <w:t>The key idea is not prediction from a globe. The key idea is feature transformation: a 3D/time experience can be converted into simpler time-window variables for ML.</w:t>
      </w:r>
    </w:p>
    <w:p>
      <w:r>
        <w:t>New use cases:</w:t>
      </w:r>
    </w:p>
    <w:p>
      <w:pPr>
        <w:pStyle w:val="ListBullet"/>
      </w:pPr>
      <w:r>
        <w:rPr>
          <w:rFonts w:ascii="Aptos" w:hAnsi="Aptos"/>
        </w:rPr>
        <w:t>Finance: turn many price series into rolling window features and sound/visual anomaly cues before testing forecasting models.</w:t>
      </w:r>
    </w:p>
    <w:p>
      <w:pPr>
        <w:pStyle w:val="ListBullet"/>
      </w:pPr>
      <w:r>
        <w:rPr>
          <w:rFonts w:ascii="Aptos" w:hAnsi="Aptos"/>
        </w:rPr>
        <w:t>Supply chain: convert shipment locations and delays into time-window congestion features.</w:t>
      </w:r>
    </w:p>
    <w:p>
      <w:pPr>
        <w:pStyle w:val="ListBullet"/>
      </w:pPr>
      <w:r>
        <w:rPr>
          <w:rFonts w:ascii="Aptos" w:hAnsi="Aptos"/>
        </w:rPr>
        <w:t>Health operations: convert patient flow events into time-window pressure features for staffing.</w:t>
      </w:r>
    </w:p>
    <w:p>
      <w:pPr>
        <w:pStyle w:val="ListBullet"/>
      </w:pPr>
      <w:r>
        <w:rPr>
          <w:rFonts w:ascii="Aptos" w:hAnsi="Aptos"/>
        </w:rPr>
        <w:t>Agriculture: convert satellite change over time into crop-stress windows.</w:t>
      </w:r>
    </w:p>
    <w:p>
      <w:r>
        <w:t>Visual to build:</w:t>
      </w:r>
    </w:p>
    <w:p>
      <w:pPr>
        <w:pStyle w:val="ListBullet"/>
      </w:pPr>
      <w:r>
        <w:rPr>
          <w:rFonts w:ascii="Aptos" w:hAnsi="Aptos"/>
        </w:rPr>
        <w:t>"3D to 2D Feature Converter" diagram. Left: 3D globe with event points and sound wave. Middle: flattening lens. Right: time-window table with event count, depth bins, magnitude bins, cluster density, lagged windows.</w:t>
      </w:r>
    </w:p>
    <w:p>
      <w:pPr>
        <w:pStyle w:val="ListBullet"/>
      </w:pPr>
      <w:r>
        <w:rPr>
          <w:rFonts w:ascii="Aptos" w:hAnsi="Aptos"/>
        </w:rPr>
        <w:t>Processing sketch: points orbit on a globe, then slide into a horizontal feature timeline. Each time window becomes a model-ready row.</w:t>
      </w:r>
    </w:p>
    <w:p>
      <w:r>
        <w:t>ML pipeline and architecture:</w:t>
      </w:r>
    </w:p>
    <w:p>
      <w:pPr>
        <w:pStyle w:val="ListNumber"/>
      </w:pPr>
      <w:r>
        <w:rPr>
          <w:rFonts w:ascii="Aptos" w:hAnsi="Aptos"/>
        </w:rPr>
        <w:t>Ingest event catalog with latitude, longitude, depth, magnitude, and timestamp.</w:t>
      </w:r>
    </w:p>
    <w:p>
      <w:pPr>
        <w:pStyle w:val="ListNumber"/>
      </w:pPr>
      <w:r>
        <w:rPr>
          <w:rFonts w:ascii="Aptos" w:hAnsi="Aptos"/>
        </w:rPr>
        <w:t>Clean coordinates and timestamps; remove duplicate or bad events.</w:t>
      </w:r>
    </w:p>
    <w:p>
      <w:pPr>
        <w:pStyle w:val="ListNumber"/>
      </w:pPr>
      <w:r>
        <w:rPr>
          <w:rFonts w:ascii="Aptos" w:hAnsi="Aptos"/>
        </w:rPr>
        <w:t>Convert events into windows by region and time.</w:t>
      </w:r>
    </w:p>
    <w:p>
      <w:pPr>
        <w:pStyle w:val="ListNumber"/>
      </w:pPr>
      <w:r>
        <w:rPr>
          <w:rFonts w:ascii="Aptos" w:hAnsi="Aptos"/>
        </w:rPr>
        <w:t>Build derived features: counts, magnitude distribution, depth distribution, cluster density, change rate, lagged history.</w:t>
      </w:r>
    </w:p>
    <w:p>
      <w:pPr>
        <w:pStyle w:val="ListNumber"/>
      </w:pPr>
      <w:r>
        <w:rPr>
          <w:rFonts w:ascii="Aptos" w:hAnsi="Aptos"/>
        </w:rPr>
        <w:t>Train baseline regression or classification models on past windows.</w:t>
      </w:r>
    </w:p>
    <w:p>
      <w:pPr>
        <w:pStyle w:val="ListNumber"/>
      </w:pPr>
      <w:r>
        <w:rPr>
          <w:rFonts w:ascii="Aptos" w:hAnsi="Aptos"/>
        </w:rPr>
        <w:t>Compare nonlinear challenger models only after baseline and validation are clear.</w:t>
      </w:r>
    </w:p>
    <w:p>
      <w:pPr>
        <w:pStyle w:val="ListNumber"/>
      </w:pPr>
      <w:r>
        <w:rPr>
          <w:rFonts w:ascii="Aptos" w:hAnsi="Aptos"/>
        </w:rPr>
        <w:t>Output feature visualization, residual plot, uncertainty, and "not a forecast" warning where needed.</w:t>
      </w:r>
    </w:p>
    <w:p>
      <w:r>
        <w:t>ML source implementation:</w:t>
      </w:r>
    </w:p>
    <w:p>
      <w:pPr>
        <w:pStyle w:val="ListBullet"/>
      </w:pPr>
      <w:r>
        <w:rPr>
          <w:rFonts w:ascii="Aptos" w:hAnsi="Aptos"/>
        </w:rPr>
        <w:t>Spatial cross-validation for GeoAI: region-window validation and spatial leakage control.</w:t>
      </w:r>
    </w:p>
    <w:p>
      <w:pPr>
        <w:pStyle w:val="ListBullet"/>
      </w:pPr>
      <w:r>
        <w:rPr>
          <w:rFonts w:ascii="Aptos" w:hAnsi="Aptos"/>
        </w:rPr>
        <w:t>SeisLM / seismic foundation thinking: pretrained representations for waveform-like event sequences can inspire embeddings, but only if source data supports it.</w:t>
      </w:r>
    </w:p>
    <w:p>
      <w:pPr>
        <w:pStyle w:val="ListBullet"/>
      </w:pPr>
      <w:r>
        <w:rPr>
          <w:rFonts w:ascii="Aptos" w:hAnsi="Aptos"/>
        </w:rPr>
        <w:t>DOE AI for Energy: explainable decision support, not unsupported prediction claims.</w:t>
      </w:r>
    </w:p>
    <w:p>
      <w:r>
        <w:t>Error and validation gates:</w:t>
      </w:r>
    </w:p>
    <w:p>
      <w:pPr>
        <w:pStyle w:val="ListBullet"/>
      </w:pPr>
      <w:r>
        <w:rPr>
          <w:rFonts w:ascii="Aptos" w:hAnsi="Aptos"/>
        </w:rPr>
        <w:t>Look-ahead leakage: future events included in training windows.</w:t>
      </w:r>
    </w:p>
    <w:p>
      <w:pPr>
        <w:pStyle w:val="ListBullet"/>
      </w:pPr>
      <w:r>
        <w:rPr>
          <w:rFonts w:ascii="Aptos" w:hAnsi="Aptos"/>
        </w:rPr>
        <w:t>Visual overread: clusters on the globe interpreted as prediction without a model.</w:t>
      </w:r>
    </w:p>
    <w:p>
      <w:pPr>
        <w:pStyle w:val="ListBullet"/>
      </w:pPr>
      <w:r>
        <w:rPr>
          <w:rFonts w:ascii="Aptos" w:hAnsi="Aptos"/>
        </w:rPr>
        <w:t>Imbalanced rare events: strong earthquakes are too rare for naive metrics.</w:t>
      </w:r>
    </w:p>
    <w:p>
      <w:pPr>
        <w:pStyle w:val="ListBullet"/>
      </w:pPr>
      <w:r>
        <w:rPr>
          <w:rFonts w:ascii="Aptos" w:hAnsi="Aptos"/>
        </w:rPr>
        <w:t>Spatial autocorrelation: nearby windows make random splits overoptimistic.</w:t>
      </w:r>
    </w:p>
    <w:p>
      <w:pPr>
        <w:pStyle w:val="ListBullet"/>
      </w:pPr>
      <w:r>
        <w:rPr>
          <w:rFonts w:ascii="Aptos" w:hAnsi="Aptos"/>
        </w:rPr>
        <w:t>Evaluation rule: train on past, test on later windows or leave regions out.</w:t>
      </w:r>
    </w:p>
    <w:p>
      <w:r>
        <w:t>Website tasks:</w:t>
      </w:r>
    </w:p>
    <w:p>
      <w:pPr>
        <w:pStyle w:val="ListBullet"/>
      </w:pPr>
      <w:r>
        <w:rPr>
          <w:rFonts w:ascii="Aptos" w:hAnsi="Aptos"/>
        </w:rPr>
        <w:t>Rewrite the topic as feature engineering, not earthquake forecasting.</w:t>
      </w:r>
    </w:p>
    <w:p>
      <w:pPr>
        <w:pStyle w:val="ListBullet"/>
      </w:pPr>
      <w:r>
        <w:rPr>
          <w:rFonts w:ascii="Aptos" w:hAnsi="Aptos"/>
        </w:rPr>
        <w:t>Add a diagram of original variables -&gt; transformed variables -&gt; model rows.</w:t>
      </w:r>
    </w:p>
    <w:p>
      <w:pPr>
        <w:pStyle w:val="ListBullet"/>
      </w:pPr>
      <w:r>
        <w:rPr>
          <w:rFonts w:ascii="Aptos" w:hAnsi="Aptos"/>
        </w:rPr>
        <w:t>Add examples from finance, supply chain, agriculture, and health operations.</w:t>
      </w:r>
    </w:p>
    <w:p>
      <w:pPr>
        <w:pStyle w:val="Heading2"/>
      </w:pPr>
      <w:r>
        <w:t>4. Large Data Processing Streamlined With AI</w:t>
      </w:r>
    </w:p>
    <w:p>
      <w:r>
        <w:t>Current example:</w:t>
      </w:r>
    </w:p>
    <w:p>
      <w:pPr>
        <w:pStyle w:val="ListBullet"/>
      </w:pPr>
      <w:r>
        <w:rPr>
          <w:rFonts w:ascii="Aptos" w:hAnsi="Aptos"/>
        </w:rPr>
        <w:t>Seismic and cloud data workflows: Codex, GitHub, OpenScienceLab/ASF cloud, notebooks, field-computer screenshots, and scientific artifact review.</w:t>
      </w:r>
    </w:p>
    <w:p>
      <w:pPr>
        <w:pStyle w:val="ListBullet"/>
      </w:pPr>
      <w:r>
        <w:rPr>
          <w:rFonts w:ascii="Aptos" w:hAnsi="Aptos"/>
        </w:rPr>
        <w:t>The site now includes `IMG_9800.jpg` and local seismic images, but the next pass should make the cloud architecture sharper.</w:t>
      </w:r>
    </w:p>
    <w:p>
      <w:r>
        <w:t>New use cases:</w:t>
      </w:r>
    </w:p>
    <w:p>
      <w:pPr>
        <w:pStyle w:val="ListBullet"/>
      </w:pPr>
      <w:r>
        <w:rPr>
          <w:rFonts w:ascii="Aptos" w:hAnsi="Aptos"/>
        </w:rPr>
        <w:t>Energy: process seismic and satellite datasets in cloud workspaces while committing outputs to GitHub.</w:t>
      </w:r>
    </w:p>
    <w:p>
      <w:pPr>
        <w:pStyle w:val="ListBullet"/>
      </w:pPr>
      <w:r>
        <w:rPr>
          <w:rFonts w:ascii="Aptos" w:hAnsi="Aptos"/>
        </w:rPr>
        <w:t>Agriculture: process large satellite scenes for crop monitoring without waiting at a desktop.</w:t>
      </w:r>
    </w:p>
    <w:p>
      <w:pPr>
        <w:pStyle w:val="ListBullet"/>
      </w:pPr>
      <w:r>
        <w:rPr>
          <w:rFonts w:ascii="Aptos" w:hAnsi="Aptos"/>
        </w:rPr>
        <w:t>Disaster response: process SAR/flood/landslide scenes from a phone-triggered cloud workflow.</w:t>
      </w:r>
    </w:p>
    <w:p>
      <w:pPr>
        <w:pStyle w:val="ListBullet"/>
      </w:pPr>
      <w:r>
        <w:rPr>
          <w:rFonts w:ascii="Aptos" w:hAnsi="Aptos"/>
        </w:rPr>
        <w:t>Enterprise analytics: run large ETL jobs with agent-generated QA reports and reproducible commits.</w:t>
      </w:r>
    </w:p>
    <w:p>
      <w:r>
        <w:t>Visual to build:</w:t>
      </w:r>
    </w:p>
    <w:p>
      <w:pPr>
        <w:pStyle w:val="ListBullet"/>
      </w:pPr>
      <w:r>
        <w:rPr>
          <w:rFonts w:ascii="Aptos" w:hAnsi="Aptos"/>
        </w:rPr>
        <w:t>"Phone-to-Cloud Scientific Run" architecture. Phone prompt -&gt; Codex task -&gt; GitHub branch -&gt; cloud workspace -&gt; data mount -&gt; notebook/run container -&gt; artifact store -&gt; QA panel -&gt; pull request.</w:t>
      </w:r>
    </w:p>
    <w:p>
      <w:pPr>
        <w:pStyle w:val="ListBullet"/>
      </w:pPr>
      <w:r>
        <w:rPr>
          <w:rFonts w:ascii="Aptos" w:hAnsi="Aptos"/>
        </w:rPr>
        <w:t>Processing sketch: large files fall into a cloud node, branch into notebook runs, then outputs pass through a QA gate before a GitHub commit appears.</w:t>
      </w:r>
    </w:p>
    <w:p>
      <w:r>
        <w:t>ML pipeline and architecture:</w:t>
      </w:r>
    </w:p>
    <w:p>
      <w:pPr>
        <w:pStyle w:val="ListNumber"/>
      </w:pPr>
      <w:r>
        <w:rPr>
          <w:rFonts w:ascii="Aptos" w:hAnsi="Aptos"/>
        </w:rPr>
        <w:t>Register dataset metadata: source, size, sensor, station/scene, CRS, time coverage, license.</w:t>
      </w:r>
    </w:p>
    <w:p>
      <w:pPr>
        <w:pStyle w:val="ListNumber"/>
      </w:pPr>
      <w:r>
        <w:rPr>
          <w:rFonts w:ascii="Aptos" w:hAnsi="Aptos"/>
        </w:rPr>
        <w:t>Stage data in a cloud workspace with immutable run IDs.</w:t>
      </w:r>
    </w:p>
    <w:p>
      <w:pPr>
        <w:pStyle w:val="ListNumber"/>
      </w:pPr>
      <w:r>
        <w:rPr>
          <w:rFonts w:ascii="Aptos" w:hAnsi="Aptos"/>
        </w:rPr>
        <w:t>Use agent-generated task graph for download, preprocessing, model inference, visualization, and artifact export.</w:t>
      </w:r>
    </w:p>
    <w:p>
      <w:pPr>
        <w:pStyle w:val="ListNumber"/>
      </w:pPr>
      <w:r>
        <w:rPr>
          <w:rFonts w:ascii="Aptos" w:hAnsi="Aptos"/>
        </w:rPr>
        <w:t>Run foundation-model or task-model inference where appropriate: waveform embeddings, phase picking, geobody segmentation, or satellite feature extraction.</w:t>
      </w:r>
    </w:p>
    <w:p>
      <w:pPr>
        <w:pStyle w:val="ListNumber"/>
      </w:pPr>
      <w:r>
        <w:rPr>
          <w:rFonts w:ascii="Aptos" w:hAnsi="Aptos"/>
        </w:rPr>
        <w:t>Store run logs, parameters, errors, and sample outputs.</w:t>
      </w:r>
    </w:p>
    <w:p>
      <w:pPr>
        <w:pStyle w:val="ListNumber"/>
      </w:pPr>
      <w:r>
        <w:rPr>
          <w:rFonts w:ascii="Aptos" w:hAnsi="Aptos"/>
        </w:rPr>
        <w:t>Generate QA summary and human-review checklist.</w:t>
      </w:r>
    </w:p>
    <w:p>
      <w:pPr>
        <w:pStyle w:val="ListNumber"/>
      </w:pPr>
      <w:r>
        <w:rPr>
          <w:rFonts w:ascii="Aptos" w:hAnsi="Aptos"/>
        </w:rPr>
        <w:t>Commit code, parameter file, and reviewed outputs to GitHub.</w:t>
      </w:r>
    </w:p>
    <w:p>
      <w:r>
        <w:t>ML source implementation:</w:t>
      </w:r>
    </w:p>
    <w:p>
      <w:pPr>
        <w:pStyle w:val="ListBullet"/>
      </w:pPr>
      <w:r>
        <w:rPr>
          <w:rFonts w:ascii="Aptos" w:hAnsi="Aptos"/>
        </w:rPr>
        <w:t>ADEPT scientific workflow agents: task graph, runtime provenance, artifact handoff.</w:t>
      </w:r>
    </w:p>
    <w:p>
      <w:pPr>
        <w:pStyle w:val="ListBullet"/>
      </w:pPr>
      <w:r>
        <w:rPr>
          <w:rFonts w:ascii="Aptos" w:hAnsi="Aptos"/>
        </w:rPr>
        <w:t>SeisLM seismic waveform foundation model: waveform embeddings and phase-pick uncertainty.</w:t>
      </w:r>
    </w:p>
    <w:p>
      <w:pPr>
        <w:pStyle w:val="ListBullet"/>
      </w:pPr>
      <w:r>
        <w:rPr>
          <w:rFonts w:ascii="Aptos" w:hAnsi="Aptos"/>
        </w:rPr>
        <w:t>Seismic foundation model: pretrained representation and task heads.</w:t>
      </w:r>
    </w:p>
    <w:p>
      <w:pPr>
        <w:pStyle w:val="ListBullet"/>
      </w:pPr>
      <w:r>
        <w:rPr>
          <w:rFonts w:ascii="Aptos" w:hAnsi="Aptos"/>
        </w:rPr>
        <w:t>Promptable seismic geobody model: promptable segmentation and human correction.</w:t>
      </w:r>
    </w:p>
    <w:p>
      <w:r>
        <w:t>Error and validation gates:</w:t>
      </w:r>
    </w:p>
    <w:p>
      <w:pPr>
        <w:pStyle w:val="ListBullet"/>
      </w:pPr>
      <w:r>
        <w:rPr>
          <w:rFonts w:ascii="Aptos" w:hAnsi="Aptos"/>
        </w:rPr>
        <w:t>Environment drift: notebook works once but not later.</w:t>
      </w:r>
    </w:p>
    <w:p>
      <w:pPr>
        <w:pStyle w:val="ListBullet"/>
      </w:pPr>
      <w:r>
        <w:rPr>
          <w:rFonts w:ascii="Aptos" w:hAnsi="Aptos"/>
        </w:rPr>
        <w:t>Silent missing files: model runs on partial data.</w:t>
      </w:r>
    </w:p>
    <w:p>
      <w:pPr>
        <w:pStyle w:val="ListBullet"/>
      </w:pPr>
      <w:r>
        <w:rPr>
          <w:rFonts w:ascii="Aptos" w:hAnsi="Aptos"/>
        </w:rPr>
        <w:t>Wrong station metadata or CRS: output appears valid but is spatially wrong.</w:t>
      </w:r>
    </w:p>
    <w:p>
      <w:pPr>
        <w:pStyle w:val="ListBullet"/>
      </w:pPr>
      <w:r>
        <w:rPr>
          <w:rFonts w:ascii="Aptos" w:hAnsi="Aptos"/>
        </w:rPr>
        <w:t>Foundation-model transfer error: pretrained model is used outside its domain.</w:t>
      </w:r>
    </w:p>
    <w:p>
      <w:pPr>
        <w:pStyle w:val="ListBullet"/>
      </w:pPr>
      <w:r>
        <w:rPr>
          <w:rFonts w:ascii="Aptos" w:hAnsi="Aptos"/>
        </w:rPr>
        <w:t>QA rule: every run needs a manifest with data source, parameters, output sample, warnings, and reviewer sign-off.</w:t>
      </w:r>
    </w:p>
    <w:p>
      <w:r>
        <w:t>Website tasks:</w:t>
      </w:r>
    </w:p>
    <w:p>
      <w:pPr>
        <w:pStyle w:val="ListBullet"/>
      </w:pPr>
      <w:r>
        <w:rPr>
          <w:rFonts w:ascii="Aptos" w:hAnsi="Aptos"/>
        </w:rPr>
        <w:t>Add cloud architecture visual near the top.</w:t>
      </w:r>
    </w:p>
    <w:p>
      <w:pPr>
        <w:pStyle w:val="ListBullet"/>
      </w:pPr>
      <w:r>
        <w:rPr>
          <w:rFonts w:ascii="Aptos" w:hAnsi="Aptos"/>
        </w:rPr>
        <w:t>Use `IMG_9800.jpg` as the field-computer proof image and explain it.</w:t>
      </w:r>
    </w:p>
    <w:p>
      <w:pPr>
        <w:pStyle w:val="ListBullet"/>
      </w:pPr>
      <w:r>
        <w:rPr>
          <w:rFonts w:ascii="Aptos" w:hAnsi="Aptos"/>
        </w:rPr>
        <w:t>Add "large-data error constraints" panel: missingness, metadata, environment, cost, domain shift.</w:t>
      </w:r>
    </w:p>
    <w:p>
      <w:pPr>
        <w:pStyle w:val="Heading2"/>
      </w:pPr>
      <w:r>
        <w:t>5. Using AI For Web Scraping And Public Energy-Data Workspaces</w:t>
      </w:r>
    </w:p>
    <w:p>
      <w:r>
        <w:t>Current example:</w:t>
      </w:r>
    </w:p>
    <w:p>
      <w:pPr>
        <w:pStyle w:val="ListBullet"/>
      </w:pPr>
      <w:r>
        <w:rPr>
          <w:rFonts w:ascii="Aptos" w:hAnsi="Aptos"/>
        </w:rPr>
        <w:t>North Slope public-source project: public maps, shapefiles, reports, source libraries, Streamlit app, and well scaffold concept.</w:t>
      </w:r>
    </w:p>
    <w:p>
      <w:pPr>
        <w:pStyle w:val="ListBullet"/>
      </w:pPr>
      <w:r>
        <w:rPr>
          <w:rFonts w:ascii="Aptos" w:hAnsi="Aptos"/>
        </w:rPr>
        <w:t>The site now uses the newest North Slope deck images and public map evidence. The next pass should make the public-safe boundary and scraper architecture more explicit.</w:t>
      </w:r>
    </w:p>
    <w:p>
      <w:r>
        <w:t>New use cases:</w:t>
      </w:r>
    </w:p>
    <w:p>
      <w:pPr>
        <w:pStyle w:val="ListBullet"/>
      </w:pPr>
      <w:r>
        <w:rPr>
          <w:rFonts w:ascii="Aptos" w:hAnsi="Aptos"/>
        </w:rPr>
        <w:t>Energy: continuously scrape public geology, permits, infrastructure, and reports into one review workspace.</w:t>
      </w:r>
    </w:p>
    <w:p>
      <w:pPr>
        <w:pStyle w:val="ListBullet"/>
      </w:pPr>
      <w:r>
        <w:rPr>
          <w:rFonts w:ascii="Aptos" w:hAnsi="Aptos"/>
        </w:rPr>
        <w:t>Banking/insurance: scrape public risk, property, climate, and infrastructure data into due-diligence dashboards.</w:t>
      </w:r>
    </w:p>
    <w:p>
      <w:pPr>
        <w:pStyle w:val="ListBullet"/>
      </w:pPr>
      <w:r>
        <w:rPr>
          <w:rFonts w:ascii="Aptos" w:hAnsi="Aptos"/>
        </w:rPr>
        <w:t>Agriculture: scrape soil, weather, crop, water, and satellite sources into farm decision workspaces.</w:t>
      </w:r>
    </w:p>
    <w:p>
      <w:pPr>
        <w:pStyle w:val="ListBullet"/>
      </w:pPr>
      <w:r>
        <w:rPr>
          <w:rFonts w:ascii="Aptos" w:hAnsi="Aptos"/>
        </w:rPr>
        <w:t>Public sector: collect grants, surveys, maps, and infrastructure records into a searchable source atlas.</w:t>
      </w:r>
    </w:p>
    <w:p>
      <w:r>
        <w:t>Visual to build:</w:t>
      </w:r>
    </w:p>
    <w:p>
      <w:pPr>
        <w:pStyle w:val="ListBullet"/>
      </w:pPr>
      <w:r>
        <w:rPr>
          <w:rFonts w:ascii="Aptos" w:hAnsi="Aptos"/>
        </w:rPr>
        <w:t>"Public Source Harvester" diagram. Public maps/PDFs/shapefiles/APIs -&gt; scraper/API collector -&gt; source registry -&gt; schema matcher -&gt; spatial aligner -&gt; public-safe well scaffold -&gt; review workspace.</w:t>
      </w:r>
    </w:p>
    <w:p>
      <w:pPr>
        <w:pStyle w:val="ListBullet"/>
      </w:pPr>
      <w:r>
        <w:rPr>
          <w:rFonts w:ascii="Aptos" w:hAnsi="Aptos"/>
        </w:rPr>
        <w:t>Show a red wall between public-safe features and restricted/private well data.</w:t>
      </w:r>
    </w:p>
    <w:p>
      <w:r>
        <w:t>ML pipeline and architecture:</w:t>
      </w:r>
    </w:p>
    <w:p>
      <w:pPr>
        <w:pStyle w:val="ListNumber"/>
      </w:pPr>
      <w:r>
        <w:rPr>
          <w:rFonts w:ascii="Aptos" w:hAnsi="Aptos"/>
        </w:rPr>
        <w:t>Discover public sources using search, APIs, public portals, and known agency sites.</w:t>
      </w:r>
    </w:p>
    <w:p>
      <w:pPr>
        <w:pStyle w:val="ListNumber"/>
      </w:pPr>
      <w:r>
        <w:rPr>
          <w:rFonts w:ascii="Aptos" w:hAnsi="Aptos"/>
        </w:rPr>
        <w:t>Store source metadata: URL, license, date, coordinate system, coverage, trust score.</w:t>
      </w:r>
    </w:p>
    <w:p>
      <w:pPr>
        <w:pStyle w:val="ListNumber"/>
      </w:pPr>
      <w:r>
        <w:rPr>
          <w:rFonts w:ascii="Aptos" w:hAnsi="Aptos"/>
        </w:rPr>
        <w:t>Parse files into structured layers: shapefiles, tables, PDF text, image thumbnails.</w:t>
      </w:r>
    </w:p>
    <w:p>
      <w:pPr>
        <w:pStyle w:val="ListNumber"/>
      </w:pPr>
      <w:r>
        <w:rPr>
          <w:rFonts w:ascii="Aptos" w:hAnsi="Aptos"/>
        </w:rPr>
        <w:t>Use schema matching to standardize formation names, locations, units, and source categories.</w:t>
      </w:r>
    </w:p>
    <w:p>
      <w:pPr>
        <w:pStyle w:val="ListNumber"/>
      </w:pPr>
      <w:r>
        <w:rPr>
          <w:rFonts w:ascii="Aptos" w:hAnsi="Aptos"/>
        </w:rPr>
        <w:t>Spatially align layers and build public-safe feature scaffolds.</w:t>
      </w:r>
    </w:p>
    <w:p>
      <w:pPr>
        <w:pStyle w:val="ListNumber"/>
      </w:pPr>
      <w:r>
        <w:rPr>
          <w:rFonts w:ascii="Aptos" w:hAnsi="Aptos"/>
        </w:rPr>
        <w:t>Rank sources by relevance and trust for the user's question.</w:t>
      </w:r>
    </w:p>
    <w:p>
      <w:pPr>
        <w:pStyle w:val="ListNumber"/>
      </w:pPr>
      <w:r>
        <w:rPr>
          <w:rFonts w:ascii="Aptos" w:hAnsi="Aptos"/>
        </w:rPr>
        <w:t>Output a Streamlit workspace with provenance-first visuals and human review notes.</w:t>
      </w:r>
    </w:p>
    <w:p>
      <w:r>
        <w:t>ML source implementation:</w:t>
      </w:r>
    </w:p>
    <w:p>
      <w:pPr>
        <w:pStyle w:val="ListBullet"/>
      </w:pPr>
      <w:r>
        <w:rPr>
          <w:rFonts w:ascii="Aptos" w:hAnsi="Aptos"/>
        </w:rPr>
        <w:t>DOE AI for Energy: data governance and human oversight.</w:t>
      </w:r>
    </w:p>
    <w:p>
      <w:pPr>
        <w:pStyle w:val="ListBullet"/>
      </w:pPr>
      <w:r>
        <w:rPr>
          <w:rFonts w:ascii="Aptos" w:hAnsi="Aptos"/>
        </w:rPr>
        <w:t>USGS Earth MRI: public geoscience source model.</w:t>
      </w:r>
    </w:p>
    <w:p>
      <w:pPr>
        <w:pStyle w:val="ListBullet"/>
      </w:pPr>
      <w:r>
        <w:rPr>
          <w:rFonts w:ascii="Aptos" w:hAnsi="Aptos"/>
        </w:rPr>
        <w:t>Spatial cross-validation for GeoAI: spatial splitting and source-area bias.</w:t>
      </w:r>
    </w:p>
    <w:p>
      <w:pPr>
        <w:pStyle w:val="ListBullet"/>
      </w:pPr>
      <w:r>
        <w:rPr>
          <w:rFonts w:ascii="Aptos" w:hAnsi="Aptos"/>
        </w:rPr>
        <w:t>Physics-informed ML for subsurface energy: avoid making physical claims from scraped context alone.</w:t>
      </w:r>
    </w:p>
    <w:p>
      <w:r>
        <w:t>Error and validation gates:</w:t>
      </w:r>
    </w:p>
    <w:p>
      <w:pPr>
        <w:pStyle w:val="ListBullet"/>
      </w:pPr>
      <w:r>
        <w:rPr>
          <w:rFonts w:ascii="Aptos" w:hAnsi="Aptos"/>
        </w:rPr>
        <w:t>Restricted-data leak: private well data accidentally mixed into public view.</w:t>
      </w:r>
    </w:p>
    <w:p>
      <w:pPr>
        <w:pStyle w:val="ListBullet"/>
      </w:pPr>
      <w:r>
        <w:rPr>
          <w:rFonts w:ascii="Aptos" w:hAnsi="Aptos"/>
        </w:rPr>
        <w:t>CRS mismatch: layers align visually but not correctly.</w:t>
      </w:r>
    </w:p>
    <w:p>
      <w:pPr>
        <w:pStyle w:val="ListBullet"/>
      </w:pPr>
      <w:r>
        <w:rPr>
          <w:rFonts w:ascii="Aptos" w:hAnsi="Aptos"/>
        </w:rPr>
        <w:t>Stale source: old public data treated as current.</w:t>
      </w:r>
    </w:p>
    <w:p>
      <w:pPr>
        <w:pStyle w:val="ListBullet"/>
      </w:pPr>
      <w:r>
        <w:rPr>
          <w:rFonts w:ascii="Aptos" w:hAnsi="Aptos"/>
        </w:rPr>
        <w:t>Source hallucination: scraper invents metadata or misses license constraints.</w:t>
      </w:r>
    </w:p>
    <w:p>
      <w:pPr>
        <w:pStyle w:val="ListBullet"/>
      </w:pPr>
      <w:r>
        <w:rPr>
          <w:rFonts w:ascii="Aptos" w:hAnsi="Aptos"/>
        </w:rPr>
        <w:t>Validation rule: source registry must show public status, date, CRS, and review flag before a layer is trusted.</w:t>
      </w:r>
    </w:p>
    <w:p>
      <w:r>
        <w:t>Website tasks:</w:t>
      </w:r>
    </w:p>
    <w:p>
      <w:pPr>
        <w:pStyle w:val="ListBullet"/>
      </w:pPr>
      <w:r>
        <w:rPr>
          <w:rFonts w:ascii="Aptos" w:hAnsi="Aptos"/>
        </w:rPr>
        <w:t>Add the well scaffold view directly in the topic if available as a source image.</w:t>
      </w:r>
    </w:p>
    <w:p>
      <w:pPr>
        <w:pStyle w:val="ListBullet"/>
      </w:pPr>
      <w:r>
        <w:rPr>
          <w:rFonts w:ascii="Aptos" w:hAnsi="Aptos"/>
        </w:rPr>
        <w:t>Add a public-safe boundary diagram.</w:t>
      </w:r>
    </w:p>
    <w:p>
      <w:pPr>
        <w:pStyle w:val="ListBullet"/>
      </w:pPr>
      <w:r>
        <w:rPr>
          <w:rFonts w:ascii="Aptos" w:hAnsi="Aptos"/>
        </w:rPr>
        <w:t>Add cross-industry scraper examples.</w:t>
      </w:r>
    </w:p>
    <w:p>
      <w:pPr>
        <w:pStyle w:val="Heading2"/>
      </w:pPr>
      <w:r>
        <w:t>6. Classification Of Rock Types Using Satellite Variables And How AI Can Make This More Accurate</w:t>
      </w:r>
    </w:p>
    <w:p>
      <w:r>
        <w:t>Current example:</w:t>
      </w:r>
    </w:p>
    <w:p>
      <w:pPr>
        <w:pStyle w:val="ListBullet"/>
      </w:pPr>
      <w:r>
        <w:rPr>
          <w:rFonts w:ascii="Aptos" w:hAnsi="Aptos"/>
        </w:rPr>
        <w:t>ADV GIS rock classification with satellite variables, plus Critical Minerals PDF graphs showing complex geochemical/property relationships.</w:t>
      </w:r>
    </w:p>
    <w:p>
      <w:pPr>
        <w:pStyle w:val="ListBullet"/>
      </w:pPr>
      <w:r>
        <w:rPr>
          <w:rFonts w:ascii="Aptos" w:hAnsi="Aptos"/>
        </w:rPr>
        <w:t>The key distinction: satellite/ADV GIS variables drive classification; geochemical spider diagrams and heatmaps explain complexity and validation context.</w:t>
      </w:r>
    </w:p>
    <w:p>
      <w:r>
        <w:t>New use cases:</w:t>
      </w:r>
    </w:p>
    <w:p>
      <w:pPr>
        <w:pStyle w:val="ListBullet"/>
      </w:pPr>
      <w:r>
        <w:rPr>
          <w:rFonts w:ascii="Aptos" w:hAnsi="Aptos"/>
        </w:rPr>
        <w:t>Mining/exploration: classify lithology or alteration zones from satellite and DEM variables.</w:t>
      </w:r>
    </w:p>
    <w:p>
      <w:pPr>
        <w:pStyle w:val="ListBullet"/>
      </w:pPr>
      <w:r>
        <w:rPr>
          <w:rFonts w:ascii="Aptos" w:hAnsi="Aptos"/>
        </w:rPr>
        <w:t>Agriculture: classify soil or surface-condition zones from spectral and terrain variables.</w:t>
      </w:r>
    </w:p>
    <w:p>
      <w:pPr>
        <w:pStyle w:val="ListBullet"/>
      </w:pPr>
      <w:r>
        <w:rPr>
          <w:rFonts w:ascii="Aptos" w:hAnsi="Aptos"/>
        </w:rPr>
        <w:t>Construction: screen aggregate or rock-material zones before field visits.</w:t>
      </w:r>
    </w:p>
    <w:p>
      <w:pPr>
        <w:pStyle w:val="ListBullet"/>
      </w:pPr>
      <w:r>
        <w:rPr>
          <w:rFonts w:ascii="Aptos" w:hAnsi="Aptos"/>
        </w:rPr>
        <w:t>Environmental monitoring: detect land-cover or mine-disturbance classes with uncertainty.</w:t>
      </w:r>
    </w:p>
    <w:p>
      <w:r>
        <w:t>Visual to build:</w:t>
      </w:r>
    </w:p>
    <w:p>
      <w:pPr>
        <w:pStyle w:val="ListBullet"/>
      </w:pPr>
      <w:r>
        <w:rPr>
          <w:rFonts w:ascii="Aptos" w:hAnsi="Aptos"/>
        </w:rPr>
        <w:t>"Satellite Variable Classifier" architecture. Satellite bands, DEM derivatives, texture, slope, training polygons -&gt; spatial feature store -&gt; model candidates -&gt; uncertainty map -&gt; field-review queue.</w:t>
      </w:r>
    </w:p>
    <w:p>
      <w:pPr>
        <w:pStyle w:val="ListBullet"/>
      </w:pPr>
      <w:r>
        <w:rPr>
          <w:rFonts w:ascii="Aptos" w:hAnsi="Aptos"/>
        </w:rPr>
        <w:t>Side panel: Critical Minerals PDF heatmaps and trend comparison explain why rock-property labels are not simple.</w:t>
      </w:r>
    </w:p>
    <w:p>
      <w:r>
        <w:t>ML pipeline and architecture:</w:t>
      </w:r>
    </w:p>
    <w:p>
      <w:pPr>
        <w:pStyle w:val="ListNumber"/>
      </w:pPr>
      <w:r>
        <w:rPr>
          <w:rFonts w:ascii="Aptos" w:hAnsi="Aptos"/>
        </w:rPr>
        <w:t>Ingest satellite bands, DEM, derived indices, texture, slope, aspect, and mapped geologic context.</w:t>
      </w:r>
    </w:p>
    <w:p>
      <w:pPr>
        <w:pStyle w:val="ListNumber"/>
      </w:pPr>
      <w:r>
        <w:rPr>
          <w:rFonts w:ascii="Aptos" w:hAnsi="Aptos"/>
        </w:rPr>
        <w:t>Clean and align rasters to one CRS and resolution.</w:t>
      </w:r>
    </w:p>
    <w:p>
      <w:pPr>
        <w:pStyle w:val="ListNumber"/>
      </w:pPr>
      <w:r>
        <w:rPr>
          <w:rFonts w:ascii="Aptos" w:hAnsi="Aptos"/>
        </w:rPr>
        <w:t>Build labels from reviewed maps or training polygons.</w:t>
      </w:r>
    </w:p>
    <w:p>
      <w:pPr>
        <w:pStyle w:val="ListNumber"/>
      </w:pPr>
      <w:r>
        <w:rPr>
          <w:rFonts w:ascii="Aptos" w:hAnsi="Aptos"/>
        </w:rPr>
        <w:t>Split by spatial blocks or leave-area-out, not random pixels.</w:t>
      </w:r>
    </w:p>
    <w:p>
      <w:pPr>
        <w:pStyle w:val="ListNumber"/>
      </w:pPr>
      <w:r>
        <w:rPr>
          <w:rFonts w:ascii="Aptos" w:hAnsi="Aptos"/>
        </w:rPr>
        <w:t>Train baseline, tree/boosted, or spatial/GNN-informed models depending on data structure.</w:t>
      </w:r>
    </w:p>
    <w:p>
      <w:pPr>
        <w:pStyle w:val="ListNumber"/>
      </w:pPr>
      <w:r>
        <w:rPr>
          <w:rFonts w:ascii="Aptos" w:hAnsi="Aptos"/>
        </w:rPr>
        <w:t>Generate class probability, uncertainty, and mixed-pixel flags.</w:t>
      </w:r>
    </w:p>
    <w:p>
      <w:pPr>
        <w:pStyle w:val="ListNumber"/>
      </w:pPr>
      <w:r>
        <w:rPr>
          <w:rFonts w:ascii="Aptos" w:hAnsi="Aptos"/>
        </w:rPr>
        <w:t>Send uncertain or high-impact zones to field or expert review.</w:t>
      </w:r>
    </w:p>
    <w:p>
      <w:r>
        <w:t>ML source implementation:</w:t>
      </w:r>
    </w:p>
    <w:p>
      <w:pPr>
        <w:pStyle w:val="ListBullet"/>
      </w:pPr>
      <w:r>
        <w:rPr>
          <w:rFonts w:ascii="Aptos" w:hAnsi="Aptos"/>
        </w:rPr>
        <w:t>Spatial cross-validation for GeoAI: spatial block split and autocorrelation.</w:t>
      </w:r>
    </w:p>
    <w:p>
      <w:pPr>
        <w:pStyle w:val="ListBullet"/>
      </w:pPr>
      <w:r>
        <w:rPr>
          <w:rFonts w:ascii="Aptos" w:hAnsi="Aptos"/>
        </w:rPr>
        <w:t>GNN mineral prospectivity mapping: graph of neighboring cells, geologic units, and prospectivity.</w:t>
      </w:r>
    </w:p>
    <w:p>
      <w:pPr>
        <w:pStyle w:val="ListBullet"/>
      </w:pPr>
      <w:r>
        <w:rPr>
          <w:rFonts w:ascii="Aptos" w:hAnsi="Aptos"/>
        </w:rPr>
        <w:t>USGS Earth MRI: public survey and mineral-system framing.</w:t>
      </w:r>
    </w:p>
    <w:p>
      <w:pPr>
        <w:pStyle w:val="ListBullet"/>
      </w:pPr>
      <w:r>
        <w:rPr>
          <w:rFonts w:ascii="Aptos" w:hAnsi="Aptos"/>
        </w:rPr>
        <w:t>Critical minerals PDF: measurement condition, heatmaps, trend comparisons, and property correlation.</w:t>
      </w:r>
    </w:p>
    <w:p>
      <w:r>
        <w:t>Error and validation gates:</w:t>
      </w:r>
    </w:p>
    <w:p>
      <w:pPr>
        <w:pStyle w:val="ListBullet"/>
      </w:pPr>
      <w:r>
        <w:rPr>
          <w:rFonts w:ascii="Aptos" w:hAnsi="Aptos"/>
        </w:rPr>
        <w:t>Random-pixel leakage: neighboring pixels from the same area appear in train and test.</w:t>
      </w:r>
    </w:p>
    <w:p>
      <w:pPr>
        <w:pStyle w:val="ListBullet"/>
      </w:pPr>
      <w:r>
        <w:rPr>
          <w:rFonts w:ascii="Aptos" w:hAnsi="Aptos"/>
        </w:rPr>
        <w:t>Mixed-pixel error: one pixel contains multiple rock types or surface covers.</w:t>
      </w:r>
    </w:p>
    <w:p>
      <w:pPr>
        <w:pStyle w:val="ListBullet"/>
      </w:pPr>
      <w:r>
        <w:rPr>
          <w:rFonts w:ascii="Aptos" w:hAnsi="Aptos"/>
        </w:rPr>
        <w:t>Label noise: map labels are generalized or wrong at pixel scale.</w:t>
      </w:r>
    </w:p>
    <w:p>
      <w:pPr>
        <w:pStyle w:val="ListBullet"/>
      </w:pPr>
      <w:r>
        <w:rPr>
          <w:rFonts w:ascii="Aptos" w:hAnsi="Aptos"/>
        </w:rPr>
        <w:t>Domain shift: classifier trained in one region fails in another.</w:t>
      </w:r>
    </w:p>
    <w:p>
      <w:pPr>
        <w:pStyle w:val="ListBullet"/>
      </w:pPr>
      <w:r>
        <w:rPr>
          <w:rFonts w:ascii="Aptos" w:hAnsi="Aptos"/>
        </w:rPr>
        <w:t>Validation rule: report spatial CV, class imbalance, uncertainty, and field-review needs.</w:t>
      </w:r>
    </w:p>
    <w:p>
      <w:r>
        <w:t>Website tasks:</w:t>
      </w:r>
    </w:p>
    <w:p>
      <w:pPr>
        <w:pStyle w:val="ListBullet"/>
      </w:pPr>
      <w:r>
        <w:rPr>
          <w:rFonts w:ascii="Aptos" w:hAnsi="Aptos"/>
        </w:rPr>
        <w:t>Place ADV GIS satellite-variable source images first.</w:t>
      </w:r>
    </w:p>
    <w:p>
      <w:pPr>
        <w:pStyle w:val="ListBullet"/>
      </w:pPr>
      <w:r>
        <w:rPr>
          <w:rFonts w:ascii="Aptos" w:hAnsi="Aptos"/>
        </w:rPr>
        <w:t>Use Critical Minerals PDF pages as "complexity evidence", not hidden inputs.</w:t>
      </w:r>
    </w:p>
    <w:p>
      <w:pPr>
        <w:pStyle w:val="ListBullet"/>
      </w:pPr>
      <w:r>
        <w:rPr>
          <w:rFonts w:ascii="Aptos" w:hAnsi="Aptos"/>
        </w:rPr>
        <w:t>Add a visual split showing model input versus supporting interpretation evidence.</w:t>
      </w:r>
    </w:p>
    <w:p>
      <w:pPr>
        <w:pStyle w:val="Heading2"/>
      </w:pPr>
      <w:r>
        <w:t>7. How Should AI Compare Imperfect Geophysical Surveys Without Flattening Uncertainty?</w:t>
      </w:r>
    </w:p>
    <w:p>
      <w:r>
        <w:t>Current example:</w:t>
      </w:r>
    </w:p>
    <w:p>
      <w:pPr>
        <w:pStyle w:val="ListBullet"/>
      </w:pPr>
      <w:r>
        <w:rPr>
          <w:rFonts w:ascii="Aptos" w:hAnsi="Aptos"/>
        </w:rPr>
        <w:t>SAGE/Valles geophysical surveys: gravity, EM, ERT/TEM, seismic, maps, possible units, and field interpretation.</w:t>
      </w:r>
    </w:p>
    <w:p>
      <w:pPr>
        <w:pStyle w:val="ListBullet"/>
      </w:pPr>
      <w:r>
        <w:rPr>
          <w:rFonts w:ascii="Aptos" w:hAnsi="Aptos"/>
        </w:rPr>
        <w:t>The page should never imply that AI merges methods into one perfect answer. It should show disagreement.</w:t>
      </w:r>
    </w:p>
    <w:p>
      <w:r>
        <w:t>New use cases:</w:t>
      </w:r>
    </w:p>
    <w:p>
      <w:pPr>
        <w:pStyle w:val="ListBullet"/>
      </w:pPr>
      <w:r>
        <w:rPr>
          <w:rFonts w:ascii="Aptos" w:hAnsi="Aptos"/>
        </w:rPr>
        <w:t>Geothermal exploration: compare gravity, MT, EM, seismic, and geology to rank drilling uncertainty.</w:t>
      </w:r>
    </w:p>
    <w:p>
      <w:pPr>
        <w:pStyle w:val="ListBullet"/>
      </w:pPr>
      <w:r>
        <w:rPr>
          <w:rFonts w:ascii="Aptos" w:hAnsi="Aptos"/>
        </w:rPr>
        <w:t>Infrastructure: compare geophysics, boreholes, utility maps, and field notes for corridor planning.</w:t>
      </w:r>
    </w:p>
    <w:p>
      <w:pPr>
        <w:pStyle w:val="ListBullet"/>
      </w:pPr>
      <w:r>
        <w:rPr>
          <w:rFonts w:ascii="Aptos" w:hAnsi="Aptos"/>
        </w:rPr>
        <w:t>Water resources: compare ERT, TEM, wells, and geology for aquifer screening.</w:t>
      </w:r>
    </w:p>
    <w:p>
      <w:pPr>
        <w:pStyle w:val="ListBullet"/>
      </w:pPr>
      <w:r>
        <w:rPr>
          <w:rFonts w:ascii="Aptos" w:hAnsi="Aptos"/>
        </w:rPr>
        <w:t>Environmental remediation: compare surveys to identify uncertain contamination pathways.</w:t>
      </w:r>
    </w:p>
    <w:p>
      <w:r>
        <w:t>Visual to build:</w:t>
      </w:r>
    </w:p>
    <w:p>
      <w:pPr>
        <w:pStyle w:val="ListBullet"/>
      </w:pPr>
      <w:r>
        <w:rPr>
          <w:rFonts w:ascii="Aptos" w:hAnsi="Aptos"/>
        </w:rPr>
        <w:t>"Disagreement Board" visual. Each method has a lane: gravity, EM/TEM, ERT, seismic, geology. Intersections glow when methods agree and become striped when they conflict.</w:t>
      </w:r>
    </w:p>
    <w:p>
      <w:pPr>
        <w:pStyle w:val="ListBullet"/>
      </w:pPr>
      <w:r>
        <w:rPr>
          <w:rFonts w:ascii="Aptos" w:hAnsi="Aptos"/>
        </w:rPr>
        <w:t>Processing sketch: layers slide together but conflict zones remain visible instead of being averaged away.</w:t>
      </w:r>
    </w:p>
    <w:p>
      <w:r>
        <w:t>ML pipeline and architecture:</w:t>
      </w:r>
    </w:p>
    <w:p>
      <w:pPr>
        <w:pStyle w:val="ListNumber"/>
      </w:pPr>
      <w:r>
        <w:rPr>
          <w:rFonts w:ascii="Aptos" w:hAnsi="Aptos"/>
        </w:rPr>
        <w:t>Ingest method outputs and metadata: survey geometry, acquisition settings, processing assumptions, signal strength.</w:t>
      </w:r>
    </w:p>
    <w:p>
      <w:pPr>
        <w:pStyle w:val="ListNumber"/>
      </w:pPr>
      <w:r>
        <w:rPr>
          <w:rFonts w:ascii="Aptos" w:hAnsi="Aptos"/>
        </w:rPr>
        <w:t>Register each method to a shared spatial frame.</w:t>
      </w:r>
    </w:p>
    <w:p>
      <w:pPr>
        <w:pStyle w:val="ListNumber"/>
      </w:pPr>
      <w:r>
        <w:rPr>
          <w:rFonts w:ascii="Aptos" w:hAnsi="Aptos"/>
        </w:rPr>
        <w:t>Extract method-specific features and uncertainty scores.</w:t>
      </w:r>
    </w:p>
    <w:p>
      <w:pPr>
        <w:pStyle w:val="ListNumber"/>
      </w:pPr>
      <w:r>
        <w:rPr>
          <w:rFonts w:ascii="Aptos" w:hAnsi="Aptos"/>
        </w:rPr>
        <w:t>Build agreement/conflict labels at intersections or grid cells.</w:t>
      </w:r>
    </w:p>
    <w:p>
      <w:pPr>
        <w:pStyle w:val="ListNumber"/>
      </w:pPr>
      <w:r>
        <w:rPr>
          <w:rFonts w:ascii="Aptos" w:hAnsi="Aptos"/>
        </w:rPr>
        <w:t>Use a model only to rank review priority, not to erase disagreement.</w:t>
      </w:r>
    </w:p>
    <w:p>
      <w:pPr>
        <w:pStyle w:val="ListNumber"/>
      </w:pPr>
      <w:r>
        <w:rPr>
          <w:rFonts w:ascii="Aptos" w:hAnsi="Aptos"/>
        </w:rPr>
        <w:t>Output a review board with method confidence, conflict type, and recommended next observation.</w:t>
      </w:r>
    </w:p>
    <w:p>
      <w:r>
        <w:t>ML source implementation:</w:t>
      </w:r>
    </w:p>
    <w:p>
      <w:pPr>
        <w:pStyle w:val="ListBullet"/>
      </w:pPr>
      <w:r>
        <w:rPr>
          <w:rFonts w:ascii="Aptos" w:hAnsi="Aptos"/>
        </w:rPr>
        <w:t>Spatial cross-validation for GeoAI: location-aware validation.</w:t>
      </w:r>
    </w:p>
    <w:p>
      <w:pPr>
        <w:pStyle w:val="ListBullet"/>
      </w:pPr>
      <w:r>
        <w:rPr>
          <w:rFonts w:ascii="Aptos" w:hAnsi="Aptos"/>
        </w:rPr>
        <w:t>Physics-informed ML for subsurface energy: method physics and constraints.</w:t>
      </w:r>
    </w:p>
    <w:p>
      <w:pPr>
        <w:pStyle w:val="ListBullet"/>
      </w:pPr>
      <w:r>
        <w:rPr>
          <w:rFonts w:ascii="Aptos" w:hAnsi="Aptos"/>
        </w:rPr>
        <w:t>Seismic foundation model sources where seismic traces or sections are included.</w:t>
      </w:r>
    </w:p>
    <w:p>
      <w:pPr>
        <w:pStyle w:val="ListBullet"/>
      </w:pPr>
      <w:r>
        <w:rPr>
          <w:rFonts w:ascii="Aptos" w:hAnsi="Aptos"/>
        </w:rPr>
        <w:t>GNN mineral prospectivity mapping where relationships between units and survey responses become graph features.</w:t>
      </w:r>
    </w:p>
    <w:p>
      <w:r>
        <w:t>Error and validation gates:</w:t>
      </w:r>
    </w:p>
    <w:p>
      <w:pPr>
        <w:pStyle w:val="ListBullet"/>
      </w:pPr>
      <w:r>
        <w:rPr>
          <w:rFonts w:ascii="Aptos" w:hAnsi="Aptos"/>
        </w:rPr>
        <w:t>Misregistration: lines and grids do not align.</w:t>
      </w:r>
    </w:p>
    <w:p>
      <w:pPr>
        <w:pStyle w:val="ListBullet"/>
      </w:pPr>
      <w:r>
        <w:rPr>
          <w:rFonts w:ascii="Aptos" w:hAnsi="Aptos"/>
        </w:rPr>
        <w:t>Method physics ignored: AI treats ERT and gravity as interchangeable images.</w:t>
      </w:r>
    </w:p>
    <w:p>
      <w:pPr>
        <w:pStyle w:val="ListBullet"/>
      </w:pPr>
      <w:r>
        <w:rPr>
          <w:rFonts w:ascii="Aptos" w:hAnsi="Aptos"/>
        </w:rPr>
        <w:t>Acquisition artifact: noise becomes a false geologic boundary.</w:t>
      </w:r>
    </w:p>
    <w:p>
      <w:pPr>
        <w:pStyle w:val="ListBullet"/>
      </w:pPr>
      <w:r>
        <w:rPr>
          <w:rFonts w:ascii="Aptos" w:hAnsi="Aptos"/>
        </w:rPr>
        <w:t>False consensus: averaging methods hides real conflict.</w:t>
      </w:r>
    </w:p>
    <w:p>
      <w:pPr>
        <w:pStyle w:val="ListBullet"/>
      </w:pPr>
      <w:r>
        <w:rPr>
          <w:rFonts w:ascii="Aptos" w:hAnsi="Aptos"/>
        </w:rPr>
        <w:t>Validation rule: expert review must see conflict zones and method-specific uncertainty.</w:t>
      </w:r>
    </w:p>
    <w:p>
      <w:r>
        <w:t>Website tasks:</w:t>
      </w:r>
    </w:p>
    <w:p>
      <w:pPr>
        <w:pStyle w:val="ListBullet"/>
      </w:pPr>
      <w:r>
        <w:rPr>
          <w:rFonts w:ascii="Aptos" w:hAnsi="Aptos"/>
        </w:rPr>
        <w:t>Replace any generic/person image with real SAGE/Near-Surface visuals.</w:t>
      </w:r>
    </w:p>
    <w:p>
      <w:pPr>
        <w:pStyle w:val="ListBullet"/>
      </w:pPr>
      <w:r>
        <w:rPr>
          <w:rFonts w:ascii="Aptos" w:hAnsi="Aptos"/>
        </w:rPr>
        <w:t>Add an uncertainty legend and method-lane visual.</w:t>
      </w:r>
    </w:p>
    <w:p>
      <w:pPr>
        <w:pStyle w:val="ListBullet"/>
      </w:pPr>
      <w:r>
        <w:rPr>
          <w:rFonts w:ascii="Aptos" w:hAnsi="Aptos"/>
        </w:rPr>
        <w:t>Add examples from geothermal, infrastructure, water, and remediation.</w:t>
      </w:r>
    </w:p>
    <w:p>
      <w:pPr>
        <w:pStyle w:val="Heading2"/>
      </w:pPr>
      <w:r>
        <w:t>8. Can AI Compare Shallow Geophysical Methods Without Erasing Disagreement?</w:t>
      </w:r>
    </w:p>
    <w:p>
      <w:r>
        <w:t>Current example:</w:t>
      </w:r>
    </w:p>
    <w:p>
      <w:pPr>
        <w:pStyle w:val="ListBullet"/>
      </w:pPr>
      <w:r>
        <w:rPr>
          <w:rFonts w:ascii="Aptos" w:hAnsi="Aptos"/>
        </w:rPr>
        <w:t>Near-Surface Dwellers deck: fen context, hammer seismic, transient EM, ERT, possible units, and line intersections.</w:t>
      </w:r>
    </w:p>
    <w:p>
      <w:pPr>
        <w:pStyle w:val="ListBullet"/>
      </w:pPr>
      <w:r>
        <w:rPr>
          <w:rFonts w:ascii="Aptos" w:hAnsi="Aptos"/>
        </w:rPr>
        <w:t>This is the shallow-field version of the Valles problem, with a stronger focus on line intersections and field-scale disagreement.</w:t>
      </w:r>
    </w:p>
    <w:p>
      <w:r>
        <w:t>New use cases:</w:t>
      </w:r>
    </w:p>
    <w:p>
      <w:pPr>
        <w:pStyle w:val="ListBullet"/>
      </w:pPr>
      <w:r>
        <w:rPr>
          <w:rFonts w:ascii="Aptos" w:hAnsi="Aptos"/>
        </w:rPr>
        <w:t>Wetland monitoring: combine shallow geophysics and field notes to track hydrologic change.</w:t>
      </w:r>
    </w:p>
    <w:p>
      <w:pPr>
        <w:pStyle w:val="ListBullet"/>
      </w:pPr>
      <w:r>
        <w:rPr>
          <w:rFonts w:ascii="Aptos" w:hAnsi="Aptos"/>
        </w:rPr>
        <w:t>Utility siting: compare shallow methods before digging.</w:t>
      </w:r>
    </w:p>
    <w:p>
      <w:pPr>
        <w:pStyle w:val="ListBullet"/>
      </w:pPr>
      <w:r>
        <w:rPr>
          <w:rFonts w:ascii="Aptos" w:hAnsi="Aptos"/>
        </w:rPr>
        <w:t>Farm drainage: combine ERT and shallow seismic for soil/water structure.</w:t>
      </w:r>
    </w:p>
    <w:p>
      <w:pPr>
        <w:pStyle w:val="ListBullet"/>
      </w:pPr>
      <w:r>
        <w:rPr>
          <w:rFonts w:ascii="Aptos" w:hAnsi="Aptos"/>
        </w:rPr>
        <w:t>Archaeology or cultural-resource screening: compare non-invasive surveys with confidence limits.</w:t>
      </w:r>
    </w:p>
    <w:p>
      <w:r>
        <w:t>Visual to build:</w:t>
      </w:r>
    </w:p>
    <w:p>
      <w:pPr>
        <w:pStyle w:val="ListBullet"/>
      </w:pPr>
      <w:r>
        <w:rPr>
          <w:rFonts w:ascii="Aptos" w:hAnsi="Aptos"/>
        </w:rPr>
        <w:t>"Fen Method Fusion" cross-section. Hammer seismic velocity, ERT resistivity, TEM conductivity, possible units, and field notes each appear as layers. Agreement zones glow. Conflict zones stay striped and labeled.</w:t>
      </w:r>
    </w:p>
    <w:p>
      <w:pPr>
        <w:pStyle w:val="ListBullet"/>
      </w:pPr>
      <w:r>
        <w:rPr>
          <w:rFonts w:ascii="Aptos" w:hAnsi="Aptos"/>
        </w:rPr>
        <w:t>Processing sketch: line intersections pulse when methods agree; red hatch marks appear when one method contradicts another.</w:t>
      </w:r>
    </w:p>
    <w:p>
      <w:r>
        <w:t>ML pipeline and architecture:</w:t>
      </w:r>
    </w:p>
    <w:p>
      <w:pPr>
        <w:pStyle w:val="ListNumber"/>
      </w:pPr>
      <w:r>
        <w:rPr>
          <w:rFonts w:ascii="Aptos" w:hAnsi="Aptos"/>
        </w:rPr>
        <w:t>Crop and register source slides, field line maps, and method panels.</w:t>
      </w:r>
    </w:p>
    <w:p>
      <w:pPr>
        <w:pStyle w:val="ListNumber"/>
      </w:pPr>
      <w:r>
        <w:rPr>
          <w:rFonts w:ascii="Aptos" w:hAnsi="Aptos"/>
        </w:rPr>
        <w:t>Extract or manually label line geometry, method type, signal interval, possible unit, and field-note context.</w:t>
      </w:r>
    </w:p>
    <w:p>
      <w:pPr>
        <w:pStyle w:val="ListNumber"/>
      </w:pPr>
      <w:r>
        <w:rPr>
          <w:rFonts w:ascii="Aptos" w:hAnsi="Aptos"/>
        </w:rPr>
        <w:t>Build a method-feature table: velocity, resistivity, conductivity, depth, line ID, uncertainty.</w:t>
      </w:r>
    </w:p>
    <w:p>
      <w:pPr>
        <w:pStyle w:val="ListNumber"/>
      </w:pPr>
      <w:r>
        <w:rPr>
          <w:rFonts w:ascii="Aptos" w:hAnsi="Aptos"/>
        </w:rPr>
        <w:t>Train or rule-rank agreement/conflict zones only after method physics is encoded.</w:t>
      </w:r>
    </w:p>
    <w:p>
      <w:pPr>
        <w:pStyle w:val="ListNumber"/>
      </w:pPr>
      <w:r>
        <w:rPr>
          <w:rFonts w:ascii="Aptos" w:hAnsi="Aptos"/>
        </w:rPr>
        <w:t>Output review targets rather than final units.</w:t>
      </w:r>
    </w:p>
    <w:p>
      <w:pPr>
        <w:pStyle w:val="ListNumber"/>
      </w:pPr>
      <w:r>
        <w:rPr>
          <w:rFonts w:ascii="Aptos" w:hAnsi="Aptos"/>
        </w:rPr>
        <w:t>Store human decisions so future field projects learn which conflicts mattered.</w:t>
      </w:r>
    </w:p>
    <w:p>
      <w:r>
        <w:t>ML source implementation:</w:t>
      </w:r>
    </w:p>
    <w:p>
      <w:pPr>
        <w:pStyle w:val="ListBullet"/>
      </w:pPr>
      <w:r>
        <w:rPr>
          <w:rFonts w:ascii="Aptos" w:hAnsi="Aptos"/>
        </w:rPr>
        <w:t>Spatial cross-validation for GeoAI: line-aware validation and leave-line-out testing.</w:t>
      </w:r>
    </w:p>
    <w:p>
      <w:pPr>
        <w:pStyle w:val="ListBullet"/>
      </w:pPr>
      <w:r>
        <w:rPr>
          <w:rFonts w:ascii="Aptos" w:hAnsi="Aptos"/>
        </w:rPr>
        <w:t>Physics-informed ML for subsurface energy: method constraints and physical plausibility.</w:t>
      </w:r>
    </w:p>
    <w:p>
      <w:pPr>
        <w:pStyle w:val="ListBullet"/>
      </w:pPr>
      <w:r>
        <w:rPr>
          <w:rFonts w:ascii="Aptos" w:hAnsi="Aptos"/>
        </w:rPr>
        <w:t>ADEPT scientific workflow agents: artifact handoff from slide/source to review workspace.</w:t>
      </w:r>
    </w:p>
    <w:p>
      <w:r>
        <w:t>Error and validation gates:</w:t>
      </w:r>
    </w:p>
    <w:p>
      <w:pPr>
        <w:pStyle w:val="ListBullet"/>
      </w:pPr>
      <w:r>
        <w:rPr>
          <w:rFonts w:ascii="Aptos" w:hAnsi="Aptos"/>
        </w:rPr>
        <w:t>Wrong line intersection: methods appear to disagree because geometry is wrong.</w:t>
      </w:r>
    </w:p>
    <w:p>
      <w:pPr>
        <w:pStyle w:val="ListBullet"/>
      </w:pPr>
      <w:r>
        <w:rPr>
          <w:rFonts w:ascii="Aptos" w:hAnsi="Aptos"/>
        </w:rPr>
        <w:t>Field-note loss: context is dropped during extraction.</w:t>
      </w:r>
    </w:p>
    <w:p>
      <w:pPr>
        <w:pStyle w:val="ListBullet"/>
      </w:pPr>
      <w:r>
        <w:rPr>
          <w:rFonts w:ascii="Aptos" w:hAnsi="Aptos"/>
        </w:rPr>
        <w:t>Clean overlay overclaim: model makes a smooth map that hides method limits.</w:t>
      </w:r>
    </w:p>
    <w:p>
      <w:pPr>
        <w:pStyle w:val="ListBullet"/>
      </w:pPr>
      <w:r>
        <w:rPr>
          <w:rFonts w:ascii="Aptos" w:hAnsi="Aptos"/>
        </w:rPr>
        <w:t>Unit label drift: possible unit becomes asserted unit.</w:t>
      </w:r>
    </w:p>
    <w:p>
      <w:pPr>
        <w:pStyle w:val="ListBullet"/>
      </w:pPr>
      <w:r>
        <w:rPr>
          <w:rFonts w:ascii="Aptos" w:hAnsi="Aptos"/>
        </w:rPr>
        <w:t>Validation rule: every output zone must show method evidence, conflict status, and human review.</w:t>
      </w:r>
    </w:p>
    <w:p>
      <w:r>
        <w:t>Website tasks:</w:t>
      </w:r>
    </w:p>
    <w:p>
      <w:pPr>
        <w:pStyle w:val="ListBullet"/>
      </w:pPr>
      <w:r>
        <w:rPr>
          <w:rFonts w:ascii="Aptos" w:hAnsi="Aptos"/>
        </w:rPr>
        <w:t>Add more actual Near-Surface Dwellers/SAGE images from the large deck.</w:t>
      </w:r>
    </w:p>
    <w:p>
      <w:pPr>
        <w:pStyle w:val="ListBullet"/>
      </w:pPr>
      <w:r>
        <w:rPr>
          <w:rFonts w:ascii="Aptos" w:hAnsi="Aptos"/>
        </w:rPr>
        <w:t>Add a shallow-method pipeline diagram using velocity, resistivity, conductivity, line, unit, and field-note features.</w:t>
      </w:r>
    </w:p>
    <w:p>
      <w:pPr>
        <w:pStyle w:val="ListBullet"/>
      </w:pPr>
      <w:r>
        <w:rPr>
          <w:rFonts w:ascii="Aptos" w:hAnsi="Aptos"/>
        </w:rPr>
        <w:t>Add a review target output instead of a "final answer" output.</w:t>
      </w:r>
    </w:p>
    <w:p>
      <w:pPr>
        <w:pStyle w:val="Heading2"/>
      </w:pPr>
      <w:r>
        <w:t>9. What ML Architecture Predicts Hydrates Without Leakage?</w:t>
      </w:r>
    </w:p>
    <w:p>
      <w:r>
        <w:t>Current example:</w:t>
      </w:r>
    </w:p>
    <w:p>
      <w:pPr>
        <w:pStyle w:val="ListBullet"/>
      </w:pPr>
      <w:r>
        <w:rPr>
          <w:rFonts w:ascii="Aptos" w:hAnsi="Aptos"/>
        </w:rPr>
        <w:t>North Slope hydrate ML architecture: newest slide deck, log-derived features, resistivity, NMR, sonic, density, GR, core/PT caveats, leakage barrier, and complete-well validation.</w:t>
      </w:r>
    </w:p>
    <w:p>
      <w:pPr>
        <w:pStyle w:val="ListBullet"/>
      </w:pPr>
      <w:r>
        <w:rPr>
          <w:rFonts w:ascii="Aptos" w:hAnsi="Aptos"/>
        </w:rPr>
        <w:t>This is the strongest candidate for a real ML architecture page and should be treated as the backbone example for serious ML audiences.</w:t>
      </w:r>
    </w:p>
    <w:p>
      <w:r>
        <w:t>New use cases:</w:t>
      </w:r>
    </w:p>
    <w:p>
      <w:pPr>
        <w:pStyle w:val="ListBullet"/>
      </w:pPr>
      <w:r>
        <w:rPr>
          <w:rFonts w:ascii="Aptos" w:hAnsi="Aptos"/>
        </w:rPr>
        <w:t>Carbon storage: predict reservoir suitability with physics constraints and well-held-out validation.</w:t>
      </w:r>
    </w:p>
    <w:p>
      <w:pPr>
        <w:pStyle w:val="ListBullet"/>
      </w:pPr>
      <w:r>
        <w:rPr>
          <w:rFonts w:ascii="Aptos" w:hAnsi="Aptos"/>
        </w:rPr>
        <w:t>Geothermal: rank intervals where temperature, permeability, and structure are promising.</w:t>
      </w:r>
    </w:p>
    <w:p>
      <w:pPr>
        <w:pStyle w:val="ListBullet"/>
      </w:pPr>
      <w:r>
        <w:rPr>
          <w:rFonts w:ascii="Aptos" w:hAnsi="Aptos"/>
        </w:rPr>
        <w:t>Mining/exploration: classify mineralized intervals from logs, geochemistry, and geology while preventing spatial leakage.</w:t>
      </w:r>
    </w:p>
    <w:p>
      <w:pPr>
        <w:pStyle w:val="ListBullet"/>
      </w:pPr>
      <w:r>
        <w:rPr>
          <w:rFonts w:ascii="Aptos" w:hAnsi="Aptos"/>
        </w:rPr>
        <w:t>Environmental monitoring: classify risk intervals from borehole and geophysical logs.</w:t>
      </w:r>
    </w:p>
    <w:p>
      <w:r>
        <w:t>Visual to build:</w:t>
      </w:r>
    </w:p>
    <w:p>
      <w:pPr>
        <w:pStyle w:val="ListBullet"/>
      </w:pPr>
      <w:r>
        <w:rPr>
          <w:rFonts w:ascii="Aptos" w:hAnsi="Aptos"/>
        </w:rPr>
        <w:t>"Leakage-Safe Hydrate Architecture" diagram with columns:</w:t>
      </w:r>
    </w:p>
    <w:p>
      <w:r>
        <w:t xml:space="preserve">  1. raw logs and metadata</w:t>
      </w:r>
    </w:p>
    <w:p>
      <w:r>
        <w:t xml:space="preserve">  2. QC gates</w:t>
      </w:r>
    </w:p>
    <w:p>
      <w:r>
        <w:t xml:space="preserve">  3. training-well feature transforms</w:t>
      </w:r>
    </w:p>
    <w:p>
      <w:r>
        <w:t xml:space="preserve">  4. feature store</w:t>
      </w:r>
    </w:p>
    <w:p>
      <w:r>
        <w:t xml:space="preserve">  5. split policy</w:t>
      </w:r>
    </w:p>
    <w:p>
      <w:r>
        <w:t xml:space="preserve">  6. occurrence classifier head</w:t>
      </w:r>
    </w:p>
    <w:p>
      <w:r>
        <w:t xml:space="preserve">  7. saturation regression head</w:t>
      </w:r>
    </w:p>
    <w:p>
      <w:r>
        <w:t xml:space="preserve">  8. calibration/abstention</w:t>
      </w:r>
    </w:p>
    <w:p>
      <w:r>
        <w:t xml:space="preserve">  9. geologic review</w:t>
      </w:r>
    </w:p>
    <w:p>
      <w:r>
        <w:t xml:space="preserve">  10. public-safe output</w:t>
      </w:r>
    </w:p>
    <w:p>
      <w:pPr>
        <w:pStyle w:val="ListBullet"/>
      </w:pPr>
      <w:r>
        <w:rPr>
          <w:rFonts w:ascii="Aptos" w:hAnsi="Aptos"/>
        </w:rPr>
        <w:t>Add a red leakage barrier between target labels and feature engineering.</w:t>
      </w:r>
    </w:p>
    <w:p>
      <w:r>
        <w:t>ML pipeline and architecture:</w:t>
      </w:r>
    </w:p>
    <w:p>
      <w:pPr>
        <w:pStyle w:val="ListNumber"/>
      </w:pPr>
      <w:r>
        <w:rPr>
          <w:rFonts w:ascii="Aptos" w:hAnsi="Aptos"/>
        </w:rPr>
        <w:t>Ingest logs: resistivity, density, sonic, shear sonic if available, GR, caliper, NMR, core intervals, pressure-temperature context, formation tops.</w:t>
      </w:r>
    </w:p>
    <w:p>
      <w:pPr>
        <w:pStyle w:val="ListNumber"/>
      </w:pPr>
      <w:r>
        <w:rPr>
          <w:rFonts w:ascii="Aptos" w:hAnsi="Aptos"/>
        </w:rPr>
        <w:t>Run QC: depth alignment, missing curves, bad hole flags, caliper washout, unit normalization.</w:t>
      </w:r>
    </w:p>
    <w:p>
      <w:pPr>
        <w:pStyle w:val="ListNumber"/>
      </w:pPr>
      <w:r>
        <w:rPr>
          <w:rFonts w:ascii="Aptos" w:hAnsi="Aptos"/>
        </w:rPr>
        <w:t>Fit feature transforms only on training wells: Vsh, phi_den, Vp/Vs, acoustic impedance, lambda-rho, mu-rho, H_proxy, NMR separation.</w:t>
      </w:r>
    </w:p>
    <w:p>
      <w:pPr>
        <w:pStyle w:val="ListNumber"/>
      </w:pPr>
      <w:r>
        <w:rPr>
          <w:rFonts w:ascii="Aptos" w:hAnsi="Aptos"/>
        </w:rPr>
        <w:t>Split by complete wells or geologic areas, never random depth rows.</w:t>
      </w:r>
    </w:p>
    <w:p>
      <w:pPr>
        <w:pStyle w:val="ListNumber"/>
      </w:pPr>
      <w:r>
        <w:rPr>
          <w:rFonts w:ascii="Aptos" w:hAnsi="Aptos"/>
        </w:rPr>
        <w:t>Train baseline models, tree/boosted models, and ANN challengers for two heads: hydrate occurrence and saturation/regression.</w:t>
      </w:r>
    </w:p>
    <w:p>
      <w:pPr>
        <w:pStyle w:val="ListNumber"/>
      </w:pPr>
      <w:r>
        <w:rPr>
          <w:rFonts w:ascii="Aptos" w:hAnsi="Aptos"/>
        </w:rPr>
        <w:t>Calibrate probabilities and define abstention rules for uncertain intervals.</w:t>
      </w:r>
    </w:p>
    <w:p>
      <w:pPr>
        <w:pStyle w:val="ListNumber"/>
      </w:pPr>
      <w:r>
        <w:rPr>
          <w:rFonts w:ascii="Aptos" w:hAnsi="Aptos"/>
        </w:rPr>
        <w:t>Evaluate occurrence with precision/recall/F1 and saturation with MAE/RMSE/R2.</w:t>
      </w:r>
    </w:p>
    <w:p>
      <w:pPr>
        <w:pStyle w:val="ListNumber"/>
      </w:pPr>
      <w:r>
        <w:rPr>
          <w:rFonts w:ascii="Aptos" w:hAnsi="Aptos"/>
        </w:rPr>
        <w:t>Send uncertain or high-value intervals to geologic review.</w:t>
      </w:r>
    </w:p>
    <w:p>
      <w:r>
        <w:t>ML source implementation:</w:t>
      </w:r>
    </w:p>
    <w:p>
      <w:pPr>
        <w:pStyle w:val="ListBullet"/>
      </w:pPr>
      <w:r>
        <w:rPr>
          <w:rFonts w:ascii="Aptos" w:hAnsi="Aptos"/>
        </w:rPr>
        <w:t>Gas hydrate well-log ML: hydrate occurrence, saturation regression, well-log features.</w:t>
      </w:r>
    </w:p>
    <w:p>
      <w:pPr>
        <w:pStyle w:val="ListBullet"/>
      </w:pPr>
      <w:r>
        <w:rPr>
          <w:rFonts w:ascii="Aptos" w:hAnsi="Aptos"/>
        </w:rPr>
        <w:t>Physics-informed ML for subsurface energy: physical plausibility and feature constraints.</w:t>
      </w:r>
    </w:p>
    <w:p>
      <w:pPr>
        <w:pStyle w:val="ListBullet"/>
      </w:pPr>
      <w:r>
        <w:rPr>
          <w:rFonts w:ascii="Aptos" w:hAnsi="Aptos"/>
        </w:rPr>
        <w:t>Spatial cross-validation for GeoAI: well-held-out and area-held-out validation.</w:t>
      </w:r>
    </w:p>
    <w:p>
      <w:pPr>
        <w:pStyle w:val="ListBullet"/>
      </w:pPr>
      <w:r>
        <w:rPr>
          <w:rFonts w:ascii="Aptos" w:hAnsi="Aptos"/>
        </w:rPr>
        <w:t>DOE AI for Energy: decision support and human oversight.</w:t>
      </w:r>
    </w:p>
    <w:p>
      <w:r>
        <w:t>Error and validation gates:</w:t>
      </w:r>
    </w:p>
    <w:p>
      <w:pPr>
        <w:pStyle w:val="ListBullet"/>
      </w:pPr>
      <w:r>
        <w:rPr>
          <w:rFonts w:ascii="Aptos" w:hAnsi="Aptos"/>
        </w:rPr>
        <w:t>Target leakage: labels or post-drilling interpretations enter feature generation.</w:t>
      </w:r>
    </w:p>
    <w:p>
      <w:pPr>
        <w:pStyle w:val="ListBullet"/>
      </w:pPr>
      <w:r>
        <w:rPr>
          <w:rFonts w:ascii="Aptos" w:hAnsi="Aptos"/>
        </w:rPr>
        <w:t>Random depth-row overfit: same well appears in train and test.</w:t>
      </w:r>
    </w:p>
    <w:p>
      <w:pPr>
        <w:pStyle w:val="ListBullet"/>
      </w:pPr>
      <w:r>
        <w:rPr>
          <w:rFonts w:ascii="Aptos" w:hAnsi="Aptos"/>
        </w:rPr>
        <w:t>Missing NMR/shear sonic: model treats unavailable high-value features as universal.</w:t>
      </w:r>
    </w:p>
    <w:p>
      <w:pPr>
        <w:pStyle w:val="ListBullet"/>
      </w:pPr>
      <w:r>
        <w:rPr>
          <w:rFonts w:ascii="Aptos" w:hAnsi="Aptos"/>
        </w:rPr>
        <w:t>Gas/ice/cement lookalike: non-hydrate responses mimic hydrate signatures.</w:t>
      </w:r>
    </w:p>
    <w:p>
      <w:pPr>
        <w:pStyle w:val="ListBullet"/>
      </w:pPr>
      <w:r>
        <w:rPr>
          <w:rFonts w:ascii="Aptos" w:hAnsi="Aptos"/>
        </w:rPr>
        <w:t>Calibration error: probability is overconfident even when ranking is good.</w:t>
      </w:r>
    </w:p>
    <w:p>
      <w:pPr>
        <w:pStyle w:val="ListBullet"/>
      </w:pPr>
      <w:r>
        <w:rPr>
          <w:rFonts w:ascii="Aptos" w:hAnsi="Aptos"/>
        </w:rPr>
        <w:t>Validation rule: complete-well split, leakage audit, calibration plot, abstention threshold, and geologist sign-off.</w:t>
      </w:r>
    </w:p>
    <w:p>
      <w:r>
        <w:t>Website tasks:</w:t>
      </w:r>
    </w:p>
    <w:p>
      <w:pPr>
        <w:pStyle w:val="ListBullet"/>
      </w:pPr>
      <w:r>
        <w:rPr>
          <w:rFonts w:ascii="Aptos" w:hAnsi="Aptos"/>
        </w:rPr>
        <w:t>Make this topic's architecture diagram larger and more central.</w:t>
      </w:r>
    </w:p>
    <w:p>
      <w:pPr>
        <w:pStyle w:val="ListBullet"/>
      </w:pPr>
      <w:r>
        <w:rPr>
          <w:rFonts w:ascii="Aptos" w:hAnsi="Aptos"/>
        </w:rPr>
        <w:t>Add a metrics strip: occurrence metrics, saturation metrics, calibration, abstention.</w:t>
      </w:r>
    </w:p>
    <w:p>
      <w:pPr>
        <w:pStyle w:val="ListBullet"/>
      </w:pPr>
      <w:r>
        <w:rPr>
          <w:rFonts w:ascii="Aptos" w:hAnsi="Aptos"/>
        </w:rPr>
        <w:t>Add an "error gallery" for leakage, missing logs, and lookalike signatures.</w:t>
      </w:r>
    </w:p>
    <w:p>
      <w:pPr>
        <w:pStyle w:val="Heading2"/>
      </w:pPr>
      <w:r>
        <w:t>10. Which Ambient-Noise Correlations Are Real Enough To Monitor?</w:t>
      </w:r>
    </w:p>
    <w:p>
      <w:r>
        <w:t>Current example:</w:t>
      </w:r>
    </w:p>
    <w:p>
      <w:pPr>
        <w:pStyle w:val="ListBullet"/>
      </w:pPr>
      <w:r>
        <w:rPr>
          <w:rFonts w:ascii="Aptos" w:hAnsi="Aptos"/>
        </w:rPr>
        <w:t>NoisePy slide deck and continuous seismic monitoring workflow: station pairs, cross-correlation functions, stacking, heatmaps, compute logs, and monitoring outputs.</w:t>
      </w:r>
    </w:p>
    <w:p>
      <w:pPr>
        <w:pStyle w:val="ListBullet"/>
      </w:pPr>
      <w:r>
        <w:rPr>
          <w:rFonts w:ascii="Aptos" w:hAnsi="Aptos"/>
        </w:rPr>
        <w:t>The site now embeds a NoisePy slide image, but the next pass should explain how AI speeds monitoring without overclaiming weak correlations.</w:t>
      </w:r>
    </w:p>
    <w:p>
      <w:r>
        <w:t>New use cases:</w:t>
      </w:r>
    </w:p>
    <w:p>
      <w:pPr>
        <w:pStyle w:val="ListBullet"/>
      </w:pPr>
      <w:r>
        <w:rPr>
          <w:rFonts w:ascii="Aptos" w:hAnsi="Aptos"/>
        </w:rPr>
        <w:t>Volcano monitoring: track velocity changes or correlation shifts across station pairs.</w:t>
      </w:r>
    </w:p>
    <w:p>
      <w:pPr>
        <w:pStyle w:val="ListBullet"/>
      </w:pPr>
      <w:r>
        <w:rPr>
          <w:rFonts w:ascii="Aptos" w:hAnsi="Aptos"/>
        </w:rPr>
        <w:t>Infrastructure: monitor bridges, tunnels, or urban vibration fields.</w:t>
      </w:r>
    </w:p>
    <w:p>
      <w:pPr>
        <w:pStyle w:val="ListBullet"/>
      </w:pPr>
      <w:r>
        <w:rPr>
          <w:rFonts w:ascii="Aptos" w:hAnsi="Aptos"/>
        </w:rPr>
        <w:t>Industrial operations: detect equipment or site vibration anomalies over time.</w:t>
      </w:r>
    </w:p>
    <w:p>
      <w:pPr>
        <w:pStyle w:val="ListBullet"/>
      </w:pPr>
      <w:r>
        <w:rPr>
          <w:rFonts w:ascii="Aptos" w:hAnsi="Aptos"/>
        </w:rPr>
        <w:t>City-scale sensing: monitor subsurface or traffic-induced noise patterns.</w:t>
      </w:r>
    </w:p>
    <w:p>
      <w:r>
        <w:t>Visual to build:</w:t>
      </w:r>
    </w:p>
    <w:p>
      <w:pPr>
        <w:pStyle w:val="ListBullet"/>
      </w:pPr>
      <w:r>
        <w:rPr>
          <w:rFonts w:ascii="Aptos" w:hAnsi="Aptos"/>
        </w:rPr>
        <w:t>"Ambient Noise Monitoring Ladder" diagram. Continuous records -&gt; windows -&gt; preprocessing -&gt; station-pair CCF -&gt; stable stack -&gt; change metric -&gt; alert triage -&gt; human review.</w:t>
      </w:r>
    </w:p>
    <w:p>
      <w:pPr>
        <w:pStyle w:val="ListBullet"/>
      </w:pPr>
      <w:r>
        <w:rPr>
          <w:rFonts w:ascii="Aptos" w:hAnsi="Aptos"/>
        </w:rPr>
        <w:t>Processing sketch: station pairs draw lines across a map; stable correlations become solid, unstable correlations flicker, and alerts enter a review queue.</w:t>
      </w:r>
    </w:p>
    <w:p>
      <w:r>
        <w:t>ML pipeline and architecture:</w:t>
      </w:r>
    </w:p>
    <w:p>
      <w:pPr>
        <w:pStyle w:val="ListNumber"/>
      </w:pPr>
      <w:r>
        <w:rPr>
          <w:rFonts w:ascii="Aptos" w:hAnsi="Aptos"/>
        </w:rPr>
        <w:t>Ingest continuous station data and station metadata.</w:t>
      </w:r>
    </w:p>
    <w:p>
      <w:pPr>
        <w:pStyle w:val="ListNumber"/>
      </w:pPr>
      <w:r>
        <w:rPr>
          <w:rFonts w:ascii="Aptos" w:hAnsi="Aptos"/>
        </w:rPr>
        <w:t>Window records and remove bad windows using QC features.</w:t>
      </w:r>
    </w:p>
    <w:p>
      <w:pPr>
        <w:pStyle w:val="ListNumber"/>
      </w:pPr>
      <w:r>
        <w:rPr>
          <w:rFonts w:ascii="Aptos" w:hAnsi="Aptos"/>
        </w:rPr>
        <w:t>Preprocess traces and compute cross-correlation functions by station pair.</w:t>
      </w:r>
    </w:p>
    <w:p>
      <w:pPr>
        <w:pStyle w:val="ListNumber"/>
      </w:pPr>
      <w:r>
        <w:rPr>
          <w:rFonts w:ascii="Aptos" w:hAnsi="Aptos"/>
        </w:rPr>
        <w:t>Stack stable windows and track lag-time or waveform changes.</w:t>
      </w:r>
    </w:p>
    <w:p>
      <w:pPr>
        <w:pStyle w:val="ListNumber"/>
      </w:pPr>
      <w:r>
        <w:rPr>
          <w:rFonts w:ascii="Aptos" w:hAnsi="Aptos"/>
        </w:rPr>
        <w:t>Use anomaly detection or representation learning to triage station pairs.</w:t>
      </w:r>
    </w:p>
    <w:p>
      <w:pPr>
        <w:pStyle w:val="ListNumber"/>
      </w:pPr>
      <w:r>
        <w:rPr>
          <w:rFonts w:ascii="Aptos" w:hAnsi="Aptos"/>
        </w:rPr>
        <w:t>Separate seasonal/instrument changes from possible subsurface signals.</w:t>
      </w:r>
    </w:p>
    <w:p>
      <w:pPr>
        <w:pStyle w:val="ListNumber"/>
      </w:pPr>
      <w:r>
        <w:rPr>
          <w:rFonts w:ascii="Aptos" w:hAnsi="Aptos"/>
        </w:rPr>
        <w:t>Output monitoring heatmap, parameter log, and alert explanation.</w:t>
      </w:r>
    </w:p>
    <w:p>
      <w:r>
        <w:t>ML source implementation:</w:t>
      </w:r>
    </w:p>
    <w:p>
      <w:pPr>
        <w:pStyle w:val="ListBullet"/>
      </w:pPr>
      <w:r>
        <w:rPr>
          <w:rFonts w:ascii="Aptos" w:hAnsi="Aptos"/>
        </w:rPr>
        <w:t>SeisLM: waveform embeddings and seismic representation learning.</w:t>
      </w:r>
    </w:p>
    <w:p>
      <w:pPr>
        <w:pStyle w:val="ListBullet"/>
      </w:pPr>
      <w:r>
        <w:rPr>
          <w:rFonts w:ascii="Aptos" w:hAnsi="Aptos"/>
        </w:rPr>
        <w:t>Seismic foundation model: transfer learning for waveform tasks.</w:t>
      </w:r>
    </w:p>
    <w:p>
      <w:pPr>
        <w:pStyle w:val="ListBullet"/>
      </w:pPr>
      <w:r>
        <w:rPr>
          <w:rFonts w:ascii="Aptos" w:hAnsi="Aptos"/>
        </w:rPr>
        <w:t>ADEPT scientific workflow agents: continuous workflow and runtime provenance.</w:t>
      </w:r>
    </w:p>
    <w:p>
      <w:pPr>
        <w:pStyle w:val="ListBullet"/>
      </w:pPr>
      <w:r>
        <w:rPr>
          <w:rFonts w:ascii="Aptos" w:hAnsi="Aptos"/>
        </w:rPr>
        <w:t>Spatial cross-validation for GeoAI: station/region-aware validation.</w:t>
      </w:r>
    </w:p>
    <w:p>
      <w:r>
        <w:t>Error and validation gates:</w:t>
      </w:r>
    </w:p>
    <w:p>
      <w:pPr>
        <w:pStyle w:val="ListBullet"/>
      </w:pPr>
      <w:r>
        <w:rPr>
          <w:rFonts w:ascii="Aptos" w:hAnsi="Aptos"/>
        </w:rPr>
        <w:t>Weak correlation treated as signal.</w:t>
      </w:r>
    </w:p>
    <w:p>
      <w:pPr>
        <w:pStyle w:val="ListBullet"/>
      </w:pPr>
      <w:r>
        <w:rPr>
          <w:rFonts w:ascii="Aptos" w:hAnsi="Aptos"/>
        </w:rPr>
        <w:t>Seasonal noise mistaken for subsurface change.</w:t>
      </w:r>
    </w:p>
    <w:p>
      <w:pPr>
        <w:pStyle w:val="ListBullet"/>
      </w:pPr>
      <w:r>
        <w:rPr>
          <w:rFonts w:ascii="Aptos" w:hAnsi="Aptos"/>
        </w:rPr>
        <w:t>Station metadata error changes interpretation.</w:t>
      </w:r>
    </w:p>
    <w:p>
      <w:pPr>
        <w:pStyle w:val="ListBullet"/>
      </w:pPr>
      <w:r>
        <w:rPr>
          <w:rFonts w:ascii="Aptos" w:hAnsi="Aptos"/>
        </w:rPr>
        <w:t>Instrument change or data gap creates false alert.</w:t>
      </w:r>
    </w:p>
    <w:p>
      <w:pPr>
        <w:pStyle w:val="ListBullet"/>
      </w:pPr>
      <w:r>
        <w:rPr>
          <w:rFonts w:ascii="Aptos" w:hAnsi="Aptos"/>
        </w:rPr>
        <w:t>Validation rule: stack stability, station metadata audit, seasonal flag, and human review before monitoring claims.</w:t>
      </w:r>
    </w:p>
    <w:p>
      <w:r>
        <w:t>Website tasks:</w:t>
      </w:r>
    </w:p>
    <w:p>
      <w:pPr>
        <w:pStyle w:val="ListBullet"/>
      </w:pPr>
      <w:r>
        <w:rPr>
          <w:rFonts w:ascii="Aptos" w:hAnsi="Aptos"/>
        </w:rPr>
        <w:t>Add more NoisePy deck screenshots if available.</w:t>
      </w:r>
    </w:p>
    <w:p>
      <w:pPr>
        <w:pStyle w:val="ListBullet"/>
      </w:pPr>
      <w:r>
        <w:rPr>
          <w:rFonts w:ascii="Aptos" w:hAnsi="Aptos"/>
        </w:rPr>
        <w:t>Add stable versus unstable CCF visual.</w:t>
      </w:r>
    </w:p>
    <w:p>
      <w:pPr>
        <w:pStyle w:val="ListBullet"/>
      </w:pPr>
      <w:r>
        <w:rPr>
          <w:rFonts w:ascii="Aptos" w:hAnsi="Aptos"/>
        </w:rPr>
        <w:t>Add a parameter/provenance strip showing window length, filter, station pair, and stack count.</w:t>
      </w:r>
    </w:p>
    <w:p>
      <w:pPr>
        <w:pStyle w:val="Heading2"/>
      </w:pPr>
      <w:r>
        <w:t>11. Can The Current Stock App Teach Honest AI App Building?</w:t>
      </w:r>
    </w:p>
    <w:p>
      <w:r>
        <w:t>Current example:</w:t>
      </w:r>
    </w:p>
    <w:p>
      <w:pPr>
        <w:pStyle w:val="ListBullet"/>
      </w:pPr>
      <w:r>
        <w:rPr>
          <w:rFonts w:ascii="Aptos" w:hAnsi="Aptos"/>
        </w:rPr>
        <w:t>Current Streamlit stock app visuals: all-tickers chart, saved-data chart, Codex app pipeline, GitHub/Streamlit workflow.</w:t>
      </w:r>
    </w:p>
    <w:p>
      <w:pPr>
        <w:pStyle w:val="ListBullet"/>
      </w:pPr>
      <w:r>
        <w:rPr>
          <w:rFonts w:ascii="Aptos" w:hAnsi="Aptos"/>
        </w:rPr>
        <w:t>The topic should teach that building an AI app is different from making trustworthy predictions.</w:t>
      </w:r>
    </w:p>
    <w:p>
      <w:r>
        <w:t>New use cases:</w:t>
      </w:r>
    </w:p>
    <w:p>
      <w:pPr>
        <w:pStyle w:val="ListBullet"/>
      </w:pPr>
      <w:r>
        <w:rPr>
          <w:rFonts w:ascii="Aptos" w:hAnsi="Aptos"/>
        </w:rPr>
        <w:t>Finance: honest dashboards that show baselines, leakage checks, and drift before any prediction language.</w:t>
      </w:r>
    </w:p>
    <w:p>
      <w:pPr>
        <w:pStyle w:val="ListBullet"/>
      </w:pPr>
      <w:r>
        <w:rPr>
          <w:rFonts w:ascii="Aptos" w:hAnsi="Aptos"/>
        </w:rPr>
        <w:t>Sales: forecast app with walk-forward validation and drift monitoring.</w:t>
      </w:r>
    </w:p>
    <w:p>
      <w:pPr>
        <w:pStyle w:val="ListBullet"/>
      </w:pPr>
      <w:r>
        <w:rPr>
          <w:rFonts w:ascii="Aptos" w:hAnsi="Aptos"/>
        </w:rPr>
        <w:t>Inventory: demand planning app where stale data and seasonality are visible.</w:t>
      </w:r>
    </w:p>
    <w:p>
      <w:pPr>
        <w:pStyle w:val="ListBullet"/>
      </w:pPr>
      <w:r>
        <w:rPr>
          <w:rFonts w:ascii="Aptos" w:hAnsi="Aptos"/>
        </w:rPr>
        <w:t>Marketing: campaign performance app that separates correlation from causal claims.</w:t>
      </w:r>
    </w:p>
    <w:p>
      <w:r>
        <w:t>Visual to build:</w:t>
      </w:r>
    </w:p>
    <w:p>
      <w:pPr>
        <w:pStyle w:val="ListBullet"/>
      </w:pPr>
      <w:r>
        <w:rPr>
          <w:rFonts w:ascii="Aptos" w:hAnsi="Aptos"/>
        </w:rPr>
        <w:t>"Honest App Risk Pipeline" diagram. Saved data -&gt; feature window -&gt; train/evaluation date split -&gt; baseline model -&gt; challenger model -&gt; walk-forward test -&gt; Streamlit chart -&gt; drift monitor -&gt; claim language gate.</w:t>
      </w:r>
    </w:p>
    <w:p>
      <w:pPr>
        <w:pStyle w:val="ListBullet"/>
      </w:pPr>
      <w:r>
        <w:rPr>
          <w:rFonts w:ascii="Aptos" w:hAnsi="Aptos"/>
        </w:rPr>
        <w:t>Processing sketch: a shiny dashboard tries to pass through a red gate. It only passes if baseline, walk-forward, and drift checks are complete.</w:t>
      </w:r>
    </w:p>
    <w:p>
      <w:r>
        <w:t>ML pipeline and architecture:</w:t>
      </w:r>
    </w:p>
    <w:p>
      <w:pPr>
        <w:pStyle w:val="ListNumber"/>
      </w:pPr>
      <w:r>
        <w:rPr>
          <w:rFonts w:ascii="Aptos" w:hAnsi="Aptos"/>
        </w:rPr>
        <w:t>Load saved ticker data with refresh timestamp.</w:t>
      </w:r>
    </w:p>
    <w:p>
      <w:pPr>
        <w:pStyle w:val="ListNumber"/>
      </w:pPr>
      <w:r>
        <w:rPr>
          <w:rFonts w:ascii="Aptos" w:hAnsi="Aptos"/>
        </w:rPr>
        <w:t>Create features using only past data available at each prediction point.</w:t>
      </w:r>
    </w:p>
    <w:p>
      <w:pPr>
        <w:pStyle w:val="ListNumber"/>
      </w:pPr>
      <w:r>
        <w:rPr>
          <w:rFonts w:ascii="Aptos" w:hAnsi="Aptos"/>
        </w:rPr>
        <w:t>Split by date using walk-forward evaluation.</w:t>
      </w:r>
    </w:p>
    <w:p>
      <w:pPr>
        <w:pStyle w:val="ListNumber"/>
      </w:pPr>
      <w:r>
        <w:rPr>
          <w:rFonts w:ascii="Aptos" w:hAnsi="Aptos"/>
        </w:rPr>
        <w:t>Compare naive baseline, simple model, and challenger model.</w:t>
      </w:r>
    </w:p>
    <w:p>
      <w:pPr>
        <w:pStyle w:val="ListNumber"/>
      </w:pPr>
      <w:r>
        <w:rPr>
          <w:rFonts w:ascii="Aptos" w:hAnsi="Aptos"/>
        </w:rPr>
        <w:t>Track performance by market regime, ticker, and time window.</w:t>
      </w:r>
    </w:p>
    <w:p>
      <w:pPr>
        <w:pStyle w:val="ListNumber"/>
      </w:pPr>
      <w:r>
        <w:rPr>
          <w:rFonts w:ascii="Aptos" w:hAnsi="Aptos"/>
        </w:rPr>
        <w:t>Add drift monitoring for feature distributions and error distributions.</w:t>
      </w:r>
    </w:p>
    <w:p>
      <w:pPr>
        <w:pStyle w:val="ListNumber"/>
      </w:pPr>
      <w:r>
        <w:rPr>
          <w:rFonts w:ascii="Aptos" w:hAnsi="Aptos"/>
        </w:rPr>
        <w:t>Render Streamlit charts with cautious language and clear limits.</w:t>
      </w:r>
    </w:p>
    <w:p>
      <w:r>
        <w:t>ML source implementation:</w:t>
      </w:r>
    </w:p>
    <w:p>
      <w:pPr>
        <w:pStyle w:val="ListBullet"/>
      </w:pPr>
      <w:r>
        <w:rPr>
          <w:rFonts w:ascii="Aptos" w:hAnsi="Aptos"/>
        </w:rPr>
        <w:t>Spatial CV source is not direct finance, but the same leakage principle applies: block by time, not random rows.</w:t>
      </w:r>
    </w:p>
    <w:p>
      <w:pPr>
        <w:pStyle w:val="ListBullet"/>
      </w:pPr>
      <w:r>
        <w:rPr>
          <w:rFonts w:ascii="Aptos" w:hAnsi="Aptos"/>
        </w:rPr>
        <w:t>GUI/ADEPT sources: app-building workflow, Codex changes, artifact handoff.</w:t>
      </w:r>
    </w:p>
    <w:p>
      <w:pPr>
        <w:pStyle w:val="ListBullet"/>
      </w:pPr>
      <w:r>
        <w:rPr>
          <w:rFonts w:ascii="Aptos" w:hAnsi="Aptos"/>
        </w:rPr>
        <w:t>DOE AI for Energy: human oversight and decision-support framing can generalize to finance/product apps.</w:t>
      </w:r>
    </w:p>
    <w:p>
      <w:r>
        <w:t>Error and validation gates:</w:t>
      </w:r>
    </w:p>
    <w:p>
      <w:pPr>
        <w:pStyle w:val="ListBullet"/>
      </w:pPr>
      <w:r>
        <w:rPr>
          <w:rFonts w:ascii="Aptos" w:hAnsi="Aptos"/>
        </w:rPr>
        <w:t>Future data leakage.</w:t>
      </w:r>
    </w:p>
    <w:p>
      <w:pPr>
        <w:pStyle w:val="ListBullet"/>
      </w:pPr>
      <w:r>
        <w:rPr>
          <w:rFonts w:ascii="Aptos" w:hAnsi="Aptos"/>
        </w:rPr>
        <w:t>Overfit dashboard with no baseline.</w:t>
      </w:r>
    </w:p>
    <w:p>
      <w:pPr>
        <w:pStyle w:val="ListBullet"/>
      </w:pPr>
      <w:r>
        <w:rPr>
          <w:rFonts w:ascii="Aptos" w:hAnsi="Aptos"/>
        </w:rPr>
        <w:t>Stale refresh treated as current.</w:t>
      </w:r>
    </w:p>
    <w:p>
      <w:pPr>
        <w:pStyle w:val="ListBullet"/>
      </w:pPr>
      <w:r>
        <w:rPr>
          <w:rFonts w:ascii="Aptos" w:hAnsi="Aptos"/>
        </w:rPr>
        <w:t>Survivorship bias or ticker selection bias.</w:t>
      </w:r>
    </w:p>
    <w:p>
      <w:pPr>
        <w:pStyle w:val="ListBullet"/>
      </w:pPr>
      <w:r>
        <w:rPr>
          <w:rFonts w:ascii="Aptos" w:hAnsi="Aptos"/>
        </w:rPr>
        <w:t>Prediction language overclaims usefulness.</w:t>
      </w:r>
    </w:p>
    <w:p>
      <w:pPr>
        <w:pStyle w:val="ListBullet"/>
      </w:pPr>
      <w:r>
        <w:rPr>
          <w:rFonts w:ascii="Aptos" w:hAnsi="Aptos"/>
        </w:rPr>
        <w:t>Validation rule: walk-forward test, baseline comparison, refresh timestamp, drift report, and finance-language review.</w:t>
      </w:r>
    </w:p>
    <w:p>
      <w:r>
        <w:t>Website tasks:</w:t>
      </w:r>
    </w:p>
    <w:p>
      <w:pPr>
        <w:pStyle w:val="ListBullet"/>
      </w:pPr>
      <w:r>
        <w:rPr>
          <w:rFonts w:ascii="Aptos" w:hAnsi="Aptos"/>
        </w:rPr>
        <w:t>Keep using current stock chart exports, not old diagrams.</w:t>
      </w:r>
    </w:p>
    <w:p>
      <w:pPr>
        <w:pStyle w:val="ListBullet"/>
      </w:pPr>
      <w:r>
        <w:rPr>
          <w:rFonts w:ascii="Aptos" w:hAnsi="Aptos"/>
        </w:rPr>
        <w:t>Add a drift monitor visual and leakage gate.</w:t>
      </w:r>
    </w:p>
    <w:p>
      <w:pPr>
        <w:pStyle w:val="ListBullet"/>
      </w:pPr>
      <w:r>
        <w:rPr>
          <w:rFonts w:ascii="Aptos" w:hAnsi="Aptos"/>
        </w:rPr>
        <w:t>Add a "dashboard claim checklist" before the output.</w:t>
      </w:r>
    </w:p>
    <w:p>
      <w:pPr>
        <w:pStyle w:val="Heading2"/>
      </w:pPr>
      <w:r>
        <w:t>12. SEM Petrography, Thin Sections, And Proxy Claims</w:t>
      </w:r>
    </w:p>
    <w:p>
      <w:r>
        <w:t>Current example:</w:t>
      </w:r>
    </w:p>
    <w:p>
      <w:pPr>
        <w:pStyle w:val="ListBullet"/>
      </w:pPr>
      <w:r>
        <w:rPr>
          <w:rFonts w:ascii="Aptos" w:hAnsi="Aptos"/>
        </w:rPr>
        <w:t>SEM/thin-section and rock classification visuals can become labeled examples, but climate or reservoir proxy claims need separate evidence.</w:t>
      </w:r>
    </w:p>
    <w:p>
      <w:pPr>
        <w:pStyle w:val="ListBullet"/>
      </w:pPr>
      <w:r>
        <w:rPr>
          <w:rFonts w:ascii="Aptos" w:hAnsi="Aptos"/>
        </w:rPr>
        <w:t>This topic should be about separating visible image labels from interpreted scientific claims.</w:t>
      </w:r>
    </w:p>
    <w:p>
      <w:r>
        <w:t>New use cases:</w:t>
      </w:r>
    </w:p>
    <w:p>
      <w:pPr>
        <w:pStyle w:val="ListBullet"/>
      </w:pPr>
      <w:r>
        <w:rPr>
          <w:rFonts w:ascii="Aptos" w:hAnsi="Aptos"/>
        </w:rPr>
        <w:t>Materials QA: classify grain, fracture, pore, or defect textures from microscopy.</w:t>
      </w:r>
    </w:p>
    <w:p>
      <w:pPr>
        <w:pStyle w:val="ListBullet"/>
      </w:pPr>
      <w:r>
        <w:rPr>
          <w:rFonts w:ascii="Aptos" w:hAnsi="Aptos"/>
        </w:rPr>
        <w:t>Agriculture: classify soil microstructure or mineral indicators.</w:t>
      </w:r>
    </w:p>
    <w:p>
      <w:pPr>
        <w:pStyle w:val="ListBullet"/>
      </w:pPr>
      <w:r>
        <w:rPr>
          <w:rFonts w:ascii="Aptos" w:hAnsi="Aptos"/>
        </w:rPr>
        <w:t>Manufacturing: detect defects in surfaces or components.</w:t>
      </w:r>
    </w:p>
    <w:p>
      <w:pPr>
        <w:pStyle w:val="ListBullet"/>
      </w:pPr>
      <w:r>
        <w:rPr>
          <w:rFonts w:ascii="Aptos" w:hAnsi="Aptos"/>
        </w:rPr>
        <w:t>Energy/reservoir: label petrographic textures while keeping reservoir/proxy claims under expert review.</w:t>
      </w:r>
    </w:p>
    <w:p>
      <w:r>
        <w:t>Visual to build:</w:t>
      </w:r>
    </w:p>
    <w:p>
      <w:pPr>
        <w:pStyle w:val="ListBullet"/>
      </w:pPr>
      <w:r>
        <w:rPr>
          <w:rFonts w:ascii="Aptos" w:hAnsi="Aptos"/>
        </w:rPr>
        <w:t>"Observation vs Interpretation" diagram. Image crop -&gt; visible label proposal -&gt; expert correction -&gt; literature link -&gt; proxy-claim gate -&gt; accepted/rejected interpretation.</w:t>
      </w:r>
    </w:p>
    <w:p>
      <w:pPr>
        <w:pStyle w:val="ListBullet"/>
      </w:pPr>
      <w:r>
        <w:rPr>
          <w:rFonts w:ascii="Aptos" w:hAnsi="Aptos"/>
        </w:rPr>
        <w:t>Processing sketch: labels attach to visible grains, but unsupported proxy labels bounce off a red gate.</w:t>
      </w:r>
    </w:p>
    <w:p>
      <w:r>
        <w:t>ML pipeline and architecture:</w:t>
      </w:r>
    </w:p>
    <w:p>
      <w:pPr>
        <w:pStyle w:val="ListNumber"/>
      </w:pPr>
      <w:r>
        <w:rPr>
          <w:rFonts w:ascii="Aptos" w:hAnsi="Aptos"/>
        </w:rPr>
        <w:t>Ingest SEM images, thin-section photos, scale bars, sample metadata, and literature references.</w:t>
      </w:r>
    </w:p>
    <w:p>
      <w:pPr>
        <w:pStyle w:val="ListNumber"/>
      </w:pPr>
      <w:r>
        <w:rPr>
          <w:rFonts w:ascii="Aptos" w:hAnsi="Aptos"/>
        </w:rPr>
        <w:t>Crop image fields and propose visible labels: grain texture, mineral label, pore/fracture, kaolinite form.</w:t>
      </w:r>
    </w:p>
    <w:p>
      <w:pPr>
        <w:pStyle w:val="ListNumber"/>
      </w:pPr>
      <w:r>
        <w:rPr>
          <w:rFonts w:ascii="Aptos" w:hAnsi="Aptos"/>
        </w:rPr>
        <w:t>Separate observation labels from interpretation labels.</w:t>
      </w:r>
    </w:p>
    <w:p>
      <w:pPr>
        <w:pStyle w:val="ListNumber"/>
      </w:pPr>
      <w:r>
        <w:rPr>
          <w:rFonts w:ascii="Aptos" w:hAnsi="Aptos"/>
        </w:rPr>
        <w:t>Use expert corrections to improve label examples.</w:t>
      </w:r>
    </w:p>
    <w:p>
      <w:pPr>
        <w:pStyle w:val="ListNumber"/>
      </w:pPr>
      <w:r>
        <w:rPr>
          <w:rFonts w:ascii="Aptos" w:hAnsi="Aptos"/>
        </w:rPr>
        <w:t>Link proxy claims to literature and sample context before showing them.</w:t>
      </w:r>
    </w:p>
    <w:p>
      <w:pPr>
        <w:pStyle w:val="ListNumber"/>
      </w:pPr>
      <w:r>
        <w:rPr>
          <w:rFonts w:ascii="Aptos" w:hAnsi="Aptos"/>
        </w:rPr>
        <w:t>Output reviewable label set and blocked unsupported claims.</w:t>
      </w:r>
    </w:p>
    <w:p>
      <w:r>
        <w:t>ML source implementation:</w:t>
      </w:r>
    </w:p>
    <w:p>
      <w:pPr>
        <w:pStyle w:val="ListBullet"/>
      </w:pPr>
      <w:r>
        <w:rPr>
          <w:rFonts w:ascii="Aptos" w:hAnsi="Aptos"/>
        </w:rPr>
        <w:t>GUI/ADEPT sources for human correction and review queues.</w:t>
      </w:r>
    </w:p>
    <w:p>
      <w:pPr>
        <w:pStyle w:val="ListBullet"/>
      </w:pPr>
      <w:r>
        <w:rPr>
          <w:rFonts w:ascii="Aptos" w:hAnsi="Aptos"/>
        </w:rPr>
        <w:t>Spatial/GeoAI validation logic for sample/area splits when images come from related samples.</w:t>
      </w:r>
    </w:p>
    <w:p>
      <w:pPr>
        <w:pStyle w:val="ListBullet"/>
      </w:pPr>
      <w:r>
        <w:rPr>
          <w:rFonts w:ascii="Aptos" w:hAnsi="Aptos"/>
        </w:rPr>
        <w:t>Physics-informed ML principle: interpretations must obey domain constraints and source evidence.</w:t>
      </w:r>
    </w:p>
    <w:p>
      <w:r>
        <w:t>Error and validation gates:</w:t>
      </w:r>
    </w:p>
    <w:p>
      <w:pPr>
        <w:pStyle w:val="ListBullet"/>
      </w:pPr>
      <w:r>
        <w:rPr>
          <w:rFonts w:ascii="Aptos" w:hAnsi="Aptos"/>
        </w:rPr>
        <w:t>Texture label overclaim.</w:t>
      </w:r>
    </w:p>
    <w:p>
      <w:pPr>
        <w:pStyle w:val="ListBullet"/>
      </w:pPr>
      <w:r>
        <w:rPr>
          <w:rFonts w:ascii="Aptos" w:hAnsi="Aptos"/>
        </w:rPr>
        <w:t>Proxy meaning inferred from image alone.</w:t>
      </w:r>
    </w:p>
    <w:p>
      <w:pPr>
        <w:pStyle w:val="ListBullet"/>
      </w:pPr>
      <w:r>
        <w:rPr>
          <w:rFonts w:ascii="Aptos" w:hAnsi="Aptos"/>
        </w:rPr>
        <w:t>Detrital/authigenic confusion.</w:t>
      </w:r>
    </w:p>
    <w:p>
      <w:pPr>
        <w:pStyle w:val="ListBullet"/>
      </w:pPr>
      <w:r>
        <w:rPr>
          <w:rFonts w:ascii="Aptos" w:hAnsi="Aptos"/>
        </w:rPr>
        <w:t>Missing scale or sample context.</w:t>
      </w:r>
    </w:p>
    <w:p>
      <w:pPr>
        <w:pStyle w:val="ListBullet"/>
      </w:pPr>
      <w:r>
        <w:rPr>
          <w:rFonts w:ascii="Aptos" w:hAnsi="Aptos"/>
        </w:rPr>
        <w:t>Validation rule: visible-label audit, expert petrography review, literature support, and ambiguous-example bucket.</w:t>
      </w:r>
    </w:p>
    <w:p>
      <w:r>
        <w:t>Website tasks:</w:t>
      </w:r>
    </w:p>
    <w:p>
      <w:pPr>
        <w:pStyle w:val="ListBullet"/>
      </w:pPr>
      <w:r>
        <w:rPr>
          <w:rFonts w:ascii="Aptos" w:hAnsi="Aptos"/>
        </w:rPr>
        <w:t>Add a label/proxy split visual.</w:t>
      </w:r>
    </w:p>
    <w:p>
      <w:pPr>
        <w:pStyle w:val="ListBullet"/>
      </w:pPr>
      <w:r>
        <w:rPr>
          <w:rFonts w:ascii="Aptos" w:hAnsi="Aptos"/>
        </w:rPr>
        <w:t>Add examples from materials QA and manufacturing so non-geoscience viewers understand the workflow.</w:t>
      </w:r>
    </w:p>
    <w:p>
      <w:pPr>
        <w:pStyle w:val="ListBullet"/>
      </w:pPr>
      <w:r>
        <w:rPr>
          <w:rFonts w:ascii="Aptos" w:hAnsi="Aptos"/>
        </w:rPr>
        <w:t>Keep unsupported interpretations visibly blocked.</w:t>
      </w:r>
    </w:p>
    <w:p>
      <w:pPr>
        <w:pStyle w:val="Heading1"/>
      </w:pPr>
      <w:r>
        <w:t>Cross-Topic Architecture Patterns To Add</w:t>
      </w:r>
    </w:p>
    <w:p>
      <w:pPr>
        <w:pStyle w:val="Heading2"/>
      </w:pPr>
      <w:r>
        <w:t>Pattern A: Source-Backed AI/ML Architecture</w:t>
      </w:r>
    </w:p>
    <w:p>
      <w:r>
        <w:t>Use for: every topic.</w:t>
      </w:r>
    </w:p>
    <w:p>
      <w:r>
        <w:t>Flow:</w:t>
      </w:r>
    </w:p>
    <w:p>
      <w:r>
        <w:t>Source images and files -&gt; metadata/provenance -&gt; feature extraction -&gt; model or graph layer -&gt; validation gate -&gt; human review -&gt; output.</w:t>
      </w:r>
    </w:p>
    <w:p>
      <w:r>
        <w:t>Required error labels:</w:t>
      </w:r>
    </w:p>
    <w:p>
      <w:pPr>
        <w:pStyle w:val="ListBullet"/>
      </w:pPr>
      <w:r>
        <w:rPr>
          <w:rFonts w:ascii="Aptos" w:hAnsi="Aptos"/>
        </w:rPr>
        <w:t>missing source</w:t>
      </w:r>
    </w:p>
    <w:p>
      <w:pPr>
        <w:pStyle w:val="ListBullet"/>
      </w:pPr>
      <w:r>
        <w:rPr>
          <w:rFonts w:ascii="Aptos" w:hAnsi="Aptos"/>
        </w:rPr>
        <w:t>weak label</w:t>
      </w:r>
    </w:p>
    <w:p>
      <w:pPr>
        <w:pStyle w:val="ListBullet"/>
      </w:pPr>
      <w:r>
        <w:rPr>
          <w:rFonts w:ascii="Aptos" w:hAnsi="Aptos"/>
        </w:rPr>
        <w:t>leakage</w:t>
      </w:r>
    </w:p>
    <w:p>
      <w:pPr>
        <w:pStyle w:val="ListBullet"/>
      </w:pPr>
      <w:r>
        <w:rPr>
          <w:rFonts w:ascii="Aptos" w:hAnsi="Aptos"/>
        </w:rPr>
        <w:t>domain shift</w:t>
      </w:r>
    </w:p>
    <w:p>
      <w:pPr>
        <w:pStyle w:val="ListBullet"/>
      </w:pPr>
      <w:r>
        <w:rPr>
          <w:rFonts w:ascii="Aptos" w:hAnsi="Aptos"/>
        </w:rPr>
        <w:t>uncertain output</w:t>
      </w:r>
    </w:p>
    <w:p>
      <w:pPr>
        <w:pStyle w:val="Heading2"/>
      </w:pPr>
      <w:r>
        <w:t>Pattern B: Human-In-The-Loop Review</w:t>
      </w:r>
    </w:p>
    <w:p>
      <w:r>
        <w:t>Use for: agent workflows, knowledge graphs, geophysics, hydrates, stock app, SEM.</w:t>
      </w:r>
    </w:p>
    <w:p>
      <w:r>
        <w:t>Flow:</w:t>
      </w:r>
    </w:p>
    <w:p>
      <w:r>
        <w:t>AI proposal -&gt; confidence/uncertainty -&gt; reviewer decision -&gt; correction log -&gt; updated training/evaluation set.</w:t>
      </w:r>
    </w:p>
    <w:p>
      <w:r>
        <w:t>Required error labels:</w:t>
      </w:r>
    </w:p>
    <w:p>
      <w:pPr>
        <w:pStyle w:val="ListBullet"/>
      </w:pPr>
      <w:r>
        <w:rPr>
          <w:rFonts w:ascii="Aptos" w:hAnsi="Aptos"/>
        </w:rPr>
        <w:t>reviewer disagreement</w:t>
      </w:r>
    </w:p>
    <w:p>
      <w:pPr>
        <w:pStyle w:val="ListBullet"/>
      </w:pPr>
      <w:r>
        <w:rPr>
          <w:rFonts w:ascii="Aptos" w:hAnsi="Aptos"/>
        </w:rPr>
        <w:t>ambiguous instruction</w:t>
      </w:r>
    </w:p>
    <w:p>
      <w:pPr>
        <w:pStyle w:val="ListBullet"/>
      </w:pPr>
      <w:r>
        <w:rPr>
          <w:rFonts w:ascii="Aptos" w:hAnsi="Aptos"/>
        </w:rPr>
        <w:t>unsupported claim</w:t>
      </w:r>
    </w:p>
    <w:p>
      <w:pPr>
        <w:pStyle w:val="Heading2"/>
      </w:pPr>
      <w:r>
        <w:t>Pattern C: Leakage-Safe Evaluation</w:t>
      </w:r>
    </w:p>
    <w:p>
      <w:r>
        <w:t>Use for: hydrates, stock app, satellite classification, earthquake windows, geophysical surveys.</w:t>
      </w:r>
    </w:p>
    <w:p>
      <w:r>
        <w:t>Flow:</w:t>
      </w:r>
    </w:p>
    <w:p>
      <w:r>
        <w:t>raw data -&gt; split policy -&gt; transform fit on training only -&gt; model -&gt; held-out validation -&gt; calibration -&gt; deployment gate.</w:t>
      </w:r>
    </w:p>
    <w:p>
      <w:r>
        <w:t>Required error labels:</w:t>
      </w:r>
    </w:p>
    <w:p>
      <w:pPr>
        <w:pStyle w:val="ListBullet"/>
      </w:pPr>
      <w:r>
        <w:rPr>
          <w:rFonts w:ascii="Aptos" w:hAnsi="Aptos"/>
        </w:rPr>
        <w:t>random-row leakage</w:t>
      </w:r>
    </w:p>
    <w:p>
      <w:pPr>
        <w:pStyle w:val="ListBullet"/>
      </w:pPr>
      <w:r>
        <w:rPr>
          <w:rFonts w:ascii="Aptos" w:hAnsi="Aptos"/>
        </w:rPr>
        <w:t>future leakage</w:t>
      </w:r>
    </w:p>
    <w:p>
      <w:pPr>
        <w:pStyle w:val="ListBullet"/>
      </w:pPr>
      <w:r>
        <w:rPr>
          <w:rFonts w:ascii="Aptos" w:hAnsi="Aptos"/>
        </w:rPr>
        <w:t>spatial leakage</w:t>
      </w:r>
    </w:p>
    <w:p>
      <w:pPr>
        <w:pStyle w:val="ListBullet"/>
      </w:pPr>
      <w:r>
        <w:rPr>
          <w:rFonts w:ascii="Aptos" w:hAnsi="Aptos"/>
        </w:rPr>
        <w:t>target leakage</w:t>
      </w:r>
    </w:p>
    <w:p>
      <w:pPr>
        <w:pStyle w:val="Heading2"/>
      </w:pPr>
      <w:r>
        <w:t>Pattern D: Foundation Model With Task Head</w:t>
      </w:r>
    </w:p>
    <w:p>
      <w:r>
        <w:t>Use for: seismic, ambient noise, possibly agent traces.</w:t>
      </w:r>
    </w:p>
    <w:p>
      <w:r>
        <w:t>Flow:</w:t>
      </w:r>
    </w:p>
    <w:p>
      <w:r>
        <w:t>large pretraining corpus -&gt; pretrained representation -&gt; task-specific head -&gt; calibration -&gt; human review.</w:t>
      </w:r>
    </w:p>
    <w:p>
      <w:r>
        <w:t>Required error labels:</w:t>
      </w:r>
    </w:p>
    <w:p>
      <w:pPr>
        <w:pStyle w:val="ListBullet"/>
      </w:pPr>
      <w:r>
        <w:rPr>
          <w:rFonts w:ascii="Aptos" w:hAnsi="Aptos"/>
        </w:rPr>
        <w:t>domain mismatch</w:t>
      </w:r>
    </w:p>
    <w:p>
      <w:pPr>
        <w:pStyle w:val="ListBullet"/>
      </w:pPr>
      <w:r>
        <w:rPr>
          <w:rFonts w:ascii="Aptos" w:hAnsi="Aptos"/>
        </w:rPr>
        <w:t>weak fine-tuning labels</w:t>
      </w:r>
    </w:p>
    <w:p>
      <w:pPr>
        <w:pStyle w:val="ListBullet"/>
      </w:pPr>
      <w:r>
        <w:rPr>
          <w:rFonts w:ascii="Aptos" w:hAnsi="Aptos"/>
        </w:rPr>
        <w:t>overconfident transfer</w:t>
      </w:r>
    </w:p>
    <w:p>
      <w:pPr>
        <w:pStyle w:val="Heading1"/>
      </w:pPr>
      <w:r>
        <w:t>Prioritized Rollout</w:t>
      </w:r>
    </w:p>
    <w:p>
      <w:pPr>
        <w:pStyle w:val="Heading2"/>
      </w:pPr>
      <w:r>
        <w:t>Phase 1 - Make The ML Sources Visible</w:t>
      </w:r>
    </w:p>
    <w:p>
      <w:pPr>
        <w:pStyle w:val="ListNumber"/>
      </w:pPr>
      <w:r>
        <w:rPr>
          <w:rFonts w:ascii="Aptos" w:hAnsi="Aptos"/>
        </w:rPr>
        <w:t>Add the ML source tracker in Build Room.</w:t>
      </w:r>
    </w:p>
    <w:p>
      <w:pPr>
        <w:pStyle w:val="ListNumber"/>
      </w:pPr>
      <w:r>
        <w:rPr>
          <w:rFonts w:ascii="Aptos" w:hAnsi="Aptos"/>
        </w:rPr>
        <w:t>Move ML architecture panels higher on topic pages.</w:t>
      </w:r>
    </w:p>
    <w:p>
      <w:pPr>
        <w:pStyle w:val="ListNumber"/>
      </w:pPr>
      <w:r>
        <w:rPr>
          <w:rFonts w:ascii="Aptos" w:hAnsi="Aptos"/>
        </w:rPr>
        <w:t>Add source-keyword chips under every ML diagram.</w:t>
      </w:r>
    </w:p>
    <w:p>
      <w:pPr>
        <w:pStyle w:val="ListNumber"/>
      </w:pPr>
      <w:r>
        <w:rPr>
          <w:rFonts w:ascii="Aptos" w:hAnsi="Aptos"/>
        </w:rPr>
        <w:t>Add direct image panels for every embedded source link.</w:t>
      </w:r>
    </w:p>
    <w:p>
      <w:pPr>
        <w:pStyle w:val="Heading2"/>
      </w:pPr>
      <w:r>
        <w:t>Phase 2 - Build The Highest-Value Visuals</w:t>
      </w:r>
    </w:p>
    <w:p>
      <w:pPr>
        <w:pStyle w:val="ListNumber"/>
      </w:pPr>
      <w:r>
        <w:rPr>
          <w:rFonts w:ascii="Aptos" w:hAnsi="Aptos"/>
        </w:rPr>
        <w:t>Hydrate leakage-safe architecture.</w:t>
      </w:r>
    </w:p>
    <w:p>
      <w:pPr>
        <w:pStyle w:val="ListNumber"/>
      </w:pPr>
      <w:r>
        <w:rPr>
          <w:rFonts w:ascii="Aptos" w:hAnsi="Aptos"/>
        </w:rPr>
        <w:t>Agent trace factory.</w:t>
      </w:r>
    </w:p>
    <w:p>
      <w:pPr>
        <w:pStyle w:val="ListNumber"/>
      </w:pPr>
      <w:r>
        <w:rPr>
          <w:rFonts w:ascii="Aptos" w:hAnsi="Aptos"/>
        </w:rPr>
        <w:t>Knowledge graph AI/ML hub.</w:t>
      </w:r>
    </w:p>
    <w:p>
      <w:pPr>
        <w:pStyle w:val="ListNumber"/>
      </w:pPr>
      <w:r>
        <w:rPr>
          <w:rFonts w:ascii="Aptos" w:hAnsi="Aptos"/>
        </w:rPr>
        <w:t>Phone-to-cloud scientific run.</w:t>
      </w:r>
    </w:p>
    <w:p>
      <w:pPr>
        <w:pStyle w:val="ListNumber"/>
      </w:pPr>
      <w:r>
        <w:rPr>
          <w:rFonts w:ascii="Aptos" w:hAnsi="Aptos"/>
        </w:rPr>
        <w:t>Satellite classifier with spatial CV.</w:t>
      </w:r>
    </w:p>
    <w:p>
      <w:pPr>
        <w:pStyle w:val="ListNumber"/>
      </w:pPr>
      <w:r>
        <w:rPr>
          <w:rFonts w:ascii="Aptos" w:hAnsi="Aptos"/>
        </w:rPr>
        <w:t>Ambient noise monitoring ladder.</w:t>
      </w:r>
    </w:p>
    <w:p>
      <w:pPr>
        <w:pStyle w:val="Heading2"/>
      </w:pPr>
      <w:r>
        <w:t>Phase 3 - Add Processing Sketches</w:t>
      </w:r>
    </w:p>
    <w:p>
      <w:pPr>
        <w:pStyle w:val="ListNumber"/>
      </w:pPr>
      <w:r>
        <w:rPr>
          <w:rFonts w:ascii="Aptos" w:hAnsi="Aptos"/>
        </w:rPr>
        <w:t>Action traces from screen recording.</w:t>
      </w:r>
    </w:p>
    <w:p>
      <w:pPr>
        <w:pStyle w:val="ListNumber"/>
      </w:pPr>
      <w:r>
        <w:rPr>
          <w:rFonts w:ascii="Aptos" w:hAnsi="Aptos"/>
        </w:rPr>
        <w:t>GraphRAG edge growth.</w:t>
      </w:r>
    </w:p>
    <w:p>
      <w:pPr>
        <w:pStyle w:val="ListNumber"/>
      </w:pPr>
      <w:r>
        <w:rPr>
          <w:rFonts w:ascii="Aptos" w:hAnsi="Aptos"/>
        </w:rPr>
        <w:t>3D-to-2D feature conversion.</w:t>
      </w:r>
    </w:p>
    <w:p>
      <w:pPr>
        <w:pStyle w:val="ListNumber"/>
      </w:pPr>
      <w:r>
        <w:rPr>
          <w:rFonts w:ascii="Aptos" w:hAnsi="Aptos"/>
        </w:rPr>
        <w:t>Cloud data run and GitHub commit.</w:t>
      </w:r>
    </w:p>
    <w:p>
      <w:pPr>
        <w:pStyle w:val="ListNumber"/>
      </w:pPr>
      <w:r>
        <w:rPr>
          <w:rFonts w:ascii="Aptos" w:hAnsi="Aptos"/>
        </w:rPr>
        <w:t>Geophysical disagreement board.</w:t>
      </w:r>
    </w:p>
    <w:p>
      <w:pPr>
        <w:pStyle w:val="ListNumber"/>
      </w:pPr>
      <w:r>
        <w:rPr>
          <w:rFonts w:ascii="Aptos" w:hAnsi="Aptos"/>
        </w:rPr>
        <w:t>Hydrate leakage gate.</w:t>
      </w:r>
    </w:p>
    <w:p>
      <w:pPr>
        <w:pStyle w:val="Heading2"/>
      </w:pPr>
      <w:r>
        <w:t>Phase 4 - Tighten Credibility</w:t>
      </w:r>
    </w:p>
    <w:p>
      <w:pPr>
        <w:pStyle w:val="ListNumber"/>
      </w:pPr>
      <w:r>
        <w:rPr>
          <w:rFonts w:ascii="Aptos" w:hAnsi="Aptos"/>
        </w:rPr>
        <w:t>Every topic gets an error panel.</w:t>
      </w:r>
    </w:p>
    <w:p>
      <w:pPr>
        <w:pStyle w:val="ListNumber"/>
      </w:pPr>
      <w:r>
        <w:rPr>
          <w:rFonts w:ascii="Aptos" w:hAnsi="Aptos"/>
        </w:rPr>
        <w:t>Every ML pipeline shows split policy.</w:t>
      </w:r>
    </w:p>
    <w:p>
      <w:pPr>
        <w:pStyle w:val="ListNumber"/>
      </w:pPr>
      <w:r>
        <w:rPr>
          <w:rFonts w:ascii="Aptos" w:hAnsi="Aptos"/>
        </w:rPr>
        <w:t>Every prediction-like idea states what it does not claim.</w:t>
      </w:r>
    </w:p>
    <w:p>
      <w:pPr>
        <w:pStyle w:val="ListNumber"/>
      </w:pPr>
      <w:r>
        <w:rPr>
          <w:rFonts w:ascii="Aptos" w:hAnsi="Aptos"/>
        </w:rPr>
        <w:t>Every source visual is local or rendered in-page, not only linked out.</w:t>
      </w:r>
    </w:p>
    <w:p>
      <w:pPr>
        <w:pStyle w:val="Heading1"/>
      </w:pPr>
      <w:r>
        <w:t>Completion Definition</w:t>
      </w:r>
    </w:p>
    <w:p>
      <w:r>
        <w:t>A topic should not be considered complete until it has all of the following:</w:t>
      </w:r>
    </w:p>
    <w:p>
      <w:pPr>
        <w:pStyle w:val="ListBullet"/>
      </w:pPr>
      <w:r>
        <w:rPr>
          <w:rFonts w:ascii="Aptos" w:hAnsi="Aptos"/>
        </w:rPr>
        <w:t>visible real source image or screenshot</w:t>
      </w:r>
    </w:p>
    <w:p>
      <w:pPr>
        <w:pStyle w:val="ListBullet"/>
      </w:pPr>
      <w:r>
        <w:rPr>
          <w:rFonts w:ascii="Aptos" w:hAnsi="Aptos"/>
        </w:rPr>
        <w:t>one current example</w:t>
      </w:r>
    </w:p>
    <w:p>
      <w:pPr>
        <w:pStyle w:val="ListBullet"/>
      </w:pPr>
      <w:r>
        <w:rPr>
          <w:rFonts w:ascii="Aptos" w:hAnsi="Aptos"/>
        </w:rPr>
        <w:t>one cross-sector use case</w:t>
      </w:r>
    </w:p>
    <w:p>
      <w:pPr>
        <w:pStyle w:val="ListBullet"/>
      </w:pPr>
      <w:r>
        <w:rPr>
          <w:rFonts w:ascii="Aptos" w:hAnsi="Aptos"/>
        </w:rPr>
        <w:t>one visual concept to build</w:t>
      </w:r>
    </w:p>
    <w:p>
      <w:pPr>
        <w:pStyle w:val="ListBullet"/>
      </w:pPr>
      <w:r>
        <w:rPr>
          <w:rFonts w:ascii="Aptos" w:hAnsi="Aptos"/>
        </w:rPr>
        <w:t>one ML architecture or pipeline</w:t>
      </w:r>
    </w:p>
    <w:p>
      <w:pPr>
        <w:pStyle w:val="ListBullet"/>
      </w:pPr>
      <w:r>
        <w:rPr>
          <w:rFonts w:ascii="Aptos" w:hAnsi="Aptos"/>
        </w:rPr>
        <w:t>named ML-source vocabulary</w:t>
      </w:r>
    </w:p>
    <w:p>
      <w:pPr>
        <w:pStyle w:val="ListBullet"/>
      </w:pPr>
      <w:r>
        <w:rPr>
          <w:rFonts w:ascii="Aptos" w:hAnsi="Aptos"/>
        </w:rPr>
        <w:t>explicit error and validation gates</w:t>
      </w:r>
    </w:p>
    <w:p>
      <w:pPr>
        <w:pStyle w:val="ListBullet"/>
      </w:pPr>
      <w:r>
        <w:rPr>
          <w:rFonts w:ascii="Aptos" w:hAnsi="Aptos"/>
        </w:rPr>
        <w:t>no unsupported prediction claim</w:t>
      </w:r>
    </w:p>
    <w:p>
      <w:pPr>
        <w:pStyle w:val="ListBullet"/>
      </w:pPr>
      <w:r>
        <w:rPr>
          <w:rFonts w:ascii="Aptos" w:hAnsi="Aptos"/>
        </w:rPr>
        <w:t>no link-only evidence where an image is needed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